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A9B4" w14:textId="77777777" w:rsidR="00976FF3" w:rsidRPr="00B14F2C" w:rsidRDefault="000F3125" w:rsidP="00377E0A">
      <w:pPr>
        <w:pStyle w:val="Naslov2"/>
        <w:jc w:val="center"/>
        <w:rPr>
          <w:rFonts w:asciiTheme="minorHAnsi" w:hAnsiTheme="minorHAnsi"/>
          <w:b/>
          <w:bCs/>
          <w:sz w:val="40"/>
          <w:szCs w:val="40"/>
        </w:rPr>
      </w:pPr>
      <w:r w:rsidRPr="00B14F2C">
        <w:rPr>
          <w:rFonts w:asciiTheme="minorHAnsi" w:hAnsiTheme="minorHAnsi"/>
          <w:b/>
          <w:bCs/>
          <w:sz w:val="40"/>
          <w:szCs w:val="40"/>
        </w:rPr>
        <w:t>PROJEKAT – ETAPA 1: PISANJE GRAMATIKE</w:t>
      </w:r>
    </w:p>
    <w:p w14:paraId="4BD7F8C5" w14:textId="77777777" w:rsidR="00377E0A" w:rsidRPr="00377E0A" w:rsidRDefault="00377E0A" w:rsidP="00377E0A"/>
    <w:p w14:paraId="2457669D" w14:textId="77777777" w:rsidR="00976FF3" w:rsidRPr="00B55063" w:rsidRDefault="000F3125">
      <w:pPr>
        <w:pStyle w:val="Znakzanabrajanjenalisti"/>
        <w:rPr>
          <w:b/>
          <w:bCs/>
        </w:rPr>
      </w:pPr>
      <w:r w:rsidRPr="00B55063">
        <w:rPr>
          <w:b/>
          <w:bCs/>
        </w:rPr>
        <w:t>Funkcionalnost: BEGIN/END</w:t>
      </w:r>
    </w:p>
    <w:p w14:paraId="48085134" w14:textId="1560B743" w:rsidR="00976FF3" w:rsidRDefault="000F3125">
      <w:r>
        <w:t>Ova funkcionalnost predstavlja: Označava</w:t>
      </w:r>
      <w:r w:rsidR="007963AE">
        <w:t>nje</w:t>
      </w:r>
      <w:r>
        <w:t xml:space="preserve"> počet</w:t>
      </w:r>
      <w:r w:rsidR="007963AE">
        <w:t>ka</w:t>
      </w:r>
      <w:r>
        <w:t xml:space="preserve"> i kraj</w:t>
      </w:r>
      <w:r w:rsidR="007963AE">
        <w:t>a</w:t>
      </w:r>
      <w:r>
        <w:t xml:space="preserve"> bloka koda.</w:t>
      </w:r>
    </w:p>
    <w:p w14:paraId="02200C44" w14:textId="77777777" w:rsidR="00976FF3" w:rsidRDefault="000F3125">
      <w:r>
        <w:t>Ova funkcionalnost se piše na sledeći način: begin ... end;</w:t>
      </w:r>
    </w:p>
    <w:p w14:paraId="22832E0C" w14:textId="77777777" w:rsidR="00976FF3" w:rsidRDefault="00976FF3"/>
    <w:p w14:paraId="1D8A55AF" w14:textId="77777777" w:rsidR="00976FF3" w:rsidRPr="00B55063" w:rsidRDefault="000F3125">
      <w:pPr>
        <w:pStyle w:val="Znakzanabrajanjenalisti"/>
        <w:rPr>
          <w:b/>
          <w:bCs/>
        </w:rPr>
      </w:pPr>
      <w:r w:rsidRPr="00B55063">
        <w:rPr>
          <w:b/>
          <w:bCs/>
        </w:rPr>
        <w:t>Funkcionalnost: FUNCTION</w:t>
      </w:r>
    </w:p>
    <w:p w14:paraId="5F05E474" w14:textId="78AF5A0F" w:rsidR="00976FF3" w:rsidRDefault="000F3125">
      <w:r>
        <w:t>Ova funkcionalnost predstavlja: Defini</w:t>
      </w:r>
      <w:r w:rsidR="007963AE">
        <w:t>sanje</w:t>
      </w:r>
      <w:r>
        <w:t xml:space="preserve"> funkc</w:t>
      </w:r>
      <w:r w:rsidR="007963AE">
        <w:t>ije</w:t>
      </w:r>
      <w:r>
        <w:t xml:space="preserve"> u programu.</w:t>
      </w:r>
    </w:p>
    <w:p w14:paraId="001A13BB" w14:textId="77777777" w:rsidR="00976FF3" w:rsidRDefault="000F3125">
      <w:r>
        <w:t>Ova funkcionalnost se piše na sledeći način: function nazivFunkcije(parametri) -&gt; tip { ... }</w:t>
      </w:r>
    </w:p>
    <w:p w14:paraId="03739B65" w14:textId="77777777" w:rsidR="00976FF3" w:rsidRDefault="00976FF3"/>
    <w:p w14:paraId="051D167D" w14:textId="77777777" w:rsidR="00976FF3" w:rsidRPr="00B55063" w:rsidRDefault="000F3125">
      <w:pPr>
        <w:pStyle w:val="Znakzanabrajanjenalisti"/>
        <w:rPr>
          <w:b/>
          <w:bCs/>
        </w:rPr>
      </w:pPr>
      <w:r w:rsidRPr="00B55063">
        <w:rPr>
          <w:b/>
          <w:bCs/>
        </w:rPr>
        <w:t>Funkcionalnost: RETURN</w:t>
      </w:r>
    </w:p>
    <w:p w14:paraId="47F45C03" w14:textId="51FFD5FE" w:rsidR="00976FF3" w:rsidRDefault="000F3125">
      <w:r>
        <w:t>Ova funkcionalnost predstavlja: Vraća</w:t>
      </w:r>
      <w:r w:rsidR="007963AE">
        <w:t>nje</w:t>
      </w:r>
      <w:r>
        <w:t xml:space="preserve"> vrednost</w:t>
      </w:r>
      <w:r w:rsidR="007963AE">
        <w:t>i</w:t>
      </w:r>
      <w:r>
        <w:t xml:space="preserve"> iz funkcije.</w:t>
      </w:r>
    </w:p>
    <w:p w14:paraId="047AC543" w14:textId="77777777" w:rsidR="00976FF3" w:rsidRDefault="000F3125">
      <w:r>
        <w:t>Ova funkcionalnost se piše na sledeći način: return izraz;</w:t>
      </w:r>
    </w:p>
    <w:p w14:paraId="74EE5CD3" w14:textId="77777777" w:rsidR="00976FF3" w:rsidRDefault="00976FF3"/>
    <w:p w14:paraId="776C0169" w14:textId="77777777" w:rsidR="00976FF3" w:rsidRPr="00B55063" w:rsidRDefault="000F3125">
      <w:pPr>
        <w:pStyle w:val="Znakzanabrajanjenalisti"/>
        <w:rPr>
          <w:b/>
          <w:bCs/>
        </w:rPr>
      </w:pPr>
      <w:r w:rsidRPr="00B55063">
        <w:rPr>
          <w:b/>
          <w:bCs/>
        </w:rPr>
        <w:t>Funkcionalnost: IF</w:t>
      </w:r>
    </w:p>
    <w:p w14:paraId="057F159B" w14:textId="5E228EE2" w:rsidR="00976FF3" w:rsidRDefault="000F3125">
      <w:r>
        <w:t xml:space="preserve">Ova funkcionalnost predstavlja: </w:t>
      </w:r>
      <w:r w:rsidR="00F85320">
        <w:t>U</w:t>
      </w:r>
      <w:r>
        <w:t>slovnu naredbu.</w:t>
      </w:r>
    </w:p>
    <w:p w14:paraId="776C838B" w14:textId="77777777" w:rsidR="00976FF3" w:rsidRDefault="000F3125">
      <w:r>
        <w:t>Ova funkcionalnost se piše na sledeći način: if (uslov) { ... }</w:t>
      </w:r>
    </w:p>
    <w:p w14:paraId="18FF5A18" w14:textId="77777777" w:rsidR="00976FF3" w:rsidRDefault="00976FF3"/>
    <w:p w14:paraId="17300218" w14:textId="77777777" w:rsidR="00976FF3" w:rsidRPr="00B55063" w:rsidRDefault="000F3125">
      <w:pPr>
        <w:pStyle w:val="Znakzanabrajanjenalisti"/>
        <w:rPr>
          <w:b/>
          <w:bCs/>
        </w:rPr>
      </w:pPr>
      <w:r w:rsidRPr="00B55063">
        <w:rPr>
          <w:b/>
          <w:bCs/>
        </w:rPr>
        <w:t>Funkcionalnost: OR</w:t>
      </w:r>
    </w:p>
    <w:p w14:paraId="27CD0F1D" w14:textId="77777777" w:rsidR="00976FF3" w:rsidRDefault="000F3125">
      <w:r>
        <w:t>Ova funkcionalnost predstavlja: Logički operator OR.</w:t>
      </w:r>
    </w:p>
    <w:p w14:paraId="00C98E73" w14:textId="77777777" w:rsidR="00976FF3" w:rsidRDefault="000F3125">
      <w:r>
        <w:t>Ova funkcionalnost se piše na sledeći način: a or b</w:t>
      </w:r>
    </w:p>
    <w:p w14:paraId="4F6A8D1F" w14:textId="77777777" w:rsidR="00976FF3" w:rsidRDefault="00976FF3"/>
    <w:p w14:paraId="45B4B2B5" w14:textId="77777777" w:rsidR="00976FF3" w:rsidRPr="00B55063" w:rsidRDefault="000F3125">
      <w:pPr>
        <w:pStyle w:val="Znakzanabrajanjenalisti"/>
        <w:rPr>
          <w:b/>
          <w:bCs/>
        </w:rPr>
      </w:pPr>
      <w:r w:rsidRPr="00B55063">
        <w:rPr>
          <w:b/>
          <w:bCs/>
        </w:rPr>
        <w:t>Funkcionalnost: ELSE</w:t>
      </w:r>
    </w:p>
    <w:p w14:paraId="4038A3E5" w14:textId="4CE85312" w:rsidR="00976FF3" w:rsidRDefault="000F3125">
      <w:r>
        <w:t>Ova funkcionalnost predstavlja: Gran</w:t>
      </w:r>
      <w:r w:rsidR="00F85320">
        <w:t>u</w:t>
      </w:r>
      <w:r>
        <w:t xml:space="preserve"> koja se izvršava ako uslov nije ispunjen.</w:t>
      </w:r>
    </w:p>
    <w:p w14:paraId="57F44F5F" w14:textId="77777777" w:rsidR="00976FF3" w:rsidRDefault="000F3125">
      <w:r>
        <w:t>Ova funkcionalnost se piše na sledeći način: else { ... }</w:t>
      </w:r>
    </w:p>
    <w:p w14:paraId="5295DEC8" w14:textId="77777777" w:rsidR="00976FF3" w:rsidRDefault="00976FF3"/>
    <w:p w14:paraId="5A906E61" w14:textId="77777777" w:rsidR="00976FF3" w:rsidRPr="00B55063" w:rsidRDefault="000F3125">
      <w:pPr>
        <w:pStyle w:val="Znakzanabrajanjenalisti"/>
        <w:rPr>
          <w:b/>
          <w:bCs/>
        </w:rPr>
      </w:pPr>
      <w:r w:rsidRPr="00B55063">
        <w:rPr>
          <w:b/>
          <w:bCs/>
        </w:rPr>
        <w:t>Funkcionalnost: FOR/GOES/FROM/TO</w:t>
      </w:r>
    </w:p>
    <w:p w14:paraId="71E76344" w14:textId="77777777" w:rsidR="00976FF3" w:rsidRDefault="000F3125">
      <w:r>
        <w:t>Ova funkcionalnost predstavlja: Predstavlja for petlju sa definisanim granicama.</w:t>
      </w:r>
    </w:p>
    <w:p w14:paraId="54D81459" w14:textId="77777777" w:rsidR="00976FF3" w:rsidRDefault="000F3125">
      <w:r>
        <w:t>Ova funkcionalnost se piše na sledeći način: for i goes from 1 to 5 { ... }</w:t>
      </w:r>
    </w:p>
    <w:p w14:paraId="009182DC" w14:textId="77777777" w:rsidR="00976FF3" w:rsidRDefault="00976FF3"/>
    <w:p w14:paraId="6955F44E" w14:textId="77777777" w:rsidR="00976FF3" w:rsidRPr="00B55063" w:rsidRDefault="000F3125">
      <w:pPr>
        <w:pStyle w:val="Znakzanabrajanjenalisti"/>
        <w:rPr>
          <w:b/>
          <w:bCs/>
        </w:rPr>
      </w:pPr>
      <w:r w:rsidRPr="00B55063">
        <w:rPr>
          <w:b/>
          <w:bCs/>
        </w:rPr>
        <w:t>Funkcionalnost: PRINT</w:t>
      </w:r>
    </w:p>
    <w:p w14:paraId="218A51FE" w14:textId="6C1E1DC0" w:rsidR="00976FF3" w:rsidRDefault="000F3125">
      <w:r>
        <w:t>Ova funkcionalnost predstavlja: Ispis</w:t>
      </w:r>
      <w:r w:rsidR="000C5251">
        <w:t>ivanje</w:t>
      </w:r>
      <w:r>
        <w:t xml:space="preserve"> vrednost</w:t>
      </w:r>
      <w:r w:rsidR="000C5251">
        <w:t>i</w:t>
      </w:r>
      <w:r>
        <w:t xml:space="preserve"> na konzolu.</w:t>
      </w:r>
    </w:p>
    <w:p w14:paraId="527853AA" w14:textId="77777777" w:rsidR="00976FF3" w:rsidRDefault="000F3125">
      <w:r>
        <w:t>Ova funkcionalnost se piše na sledeći način: print(x);</w:t>
      </w:r>
    </w:p>
    <w:p w14:paraId="6D2E8B27" w14:textId="77777777" w:rsidR="00976FF3" w:rsidRDefault="00976FF3"/>
    <w:p w14:paraId="2D9D54AD" w14:textId="77777777" w:rsidR="00976FF3" w:rsidRPr="00B55063" w:rsidRDefault="000F3125">
      <w:pPr>
        <w:pStyle w:val="Znakzanabrajanjenalisti"/>
        <w:rPr>
          <w:b/>
          <w:bCs/>
        </w:rPr>
      </w:pPr>
      <w:r w:rsidRPr="00B55063">
        <w:rPr>
          <w:b/>
          <w:bCs/>
        </w:rPr>
        <w:lastRenderedPageBreak/>
        <w:t>Funkcionalnost: INT</w:t>
      </w:r>
    </w:p>
    <w:p w14:paraId="07C62DEB" w14:textId="6BE14957" w:rsidR="00976FF3" w:rsidRDefault="000F3125">
      <w:r>
        <w:t xml:space="preserve">Ova funkcionalnost predstavlja: </w:t>
      </w:r>
      <w:r w:rsidR="000C5251">
        <w:t>C</w:t>
      </w:r>
      <w:r>
        <w:t>elobrojni tip podataka.</w:t>
      </w:r>
    </w:p>
    <w:p w14:paraId="58DC4545" w14:textId="77777777" w:rsidR="00976FF3" w:rsidRDefault="000F3125">
      <w:r>
        <w:t>Ova funkcionalnost se piše na sledeći način: int x = 5;</w:t>
      </w:r>
    </w:p>
    <w:p w14:paraId="155A4B0D" w14:textId="77777777" w:rsidR="00976FF3" w:rsidRDefault="00976FF3"/>
    <w:p w14:paraId="43FDE32D" w14:textId="77777777" w:rsidR="00976FF3" w:rsidRPr="00B55063" w:rsidRDefault="000F3125">
      <w:pPr>
        <w:pStyle w:val="Znakzanabrajanjenalisti"/>
        <w:rPr>
          <w:b/>
          <w:bCs/>
        </w:rPr>
      </w:pPr>
      <w:r w:rsidRPr="00B55063">
        <w:rPr>
          <w:b/>
          <w:bCs/>
        </w:rPr>
        <w:t>Funkcionalnost: IDENT</w:t>
      </w:r>
    </w:p>
    <w:p w14:paraId="7E010AB0" w14:textId="47AADD3F" w:rsidR="00976FF3" w:rsidRDefault="000F3125">
      <w:r>
        <w:t xml:space="preserve">Ova funkcionalnost predstavlja: </w:t>
      </w:r>
      <w:r w:rsidR="000C5251">
        <w:t>I</w:t>
      </w:r>
      <w:r>
        <w:t>dentifikator (naziv promenljive ili funkcije).</w:t>
      </w:r>
    </w:p>
    <w:p w14:paraId="0903FDDF" w14:textId="77777777" w:rsidR="00976FF3" w:rsidRDefault="000F3125">
      <w:r>
        <w:t>Ova funkcionalnost se piše na sledeći način: x, y, rezultat</w:t>
      </w:r>
    </w:p>
    <w:p w14:paraId="792F1845" w14:textId="77777777" w:rsidR="00976FF3" w:rsidRDefault="00976FF3"/>
    <w:p w14:paraId="1EC2FB1E" w14:textId="77777777" w:rsidR="00976FF3" w:rsidRPr="00B55063" w:rsidRDefault="000F3125">
      <w:pPr>
        <w:pStyle w:val="Znakzanabrajanjenalisti"/>
        <w:rPr>
          <w:b/>
          <w:bCs/>
        </w:rPr>
      </w:pPr>
      <w:r w:rsidRPr="00B55063">
        <w:rPr>
          <w:b/>
          <w:bCs/>
        </w:rPr>
        <w:t>Funkcionalnost: INT_LITERAL</w:t>
      </w:r>
    </w:p>
    <w:p w14:paraId="39285EAD" w14:textId="735D4924" w:rsidR="00976FF3" w:rsidRDefault="000F3125">
      <w:r>
        <w:t>Ova funkcionalnost predstavlja: Celobrojn</w:t>
      </w:r>
      <w:r w:rsidR="000C5251">
        <w:t>u</w:t>
      </w:r>
      <w:r>
        <w:t xml:space="preserve"> konstant</w:t>
      </w:r>
      <w:r w:rsidR="000C5251">
        <w:t>u</w:t>
      </w:r>
      <w:r>
        <w:t>.</w:t>
      </w:r>
    </w:p>
    <w:p w14:paraId="5CC4F633" w14:textId="77777777" w:rsidR="00976FF3" w:rsidRDefault="000F3125">
      <w:r>
        <w:t>Ova funkcionalnost se piše na sledeći način: 123</w:t>
      </w:r>
    </w:p>
    <w:p w14:paraId="0B25FD30" w14:textId="77777777" w:rsidR="00976FF3" w:rsidRDefault="00976FF3"/>
    <w:p w14:paraId="4B6EDB2D" w14:textId="77777777" w:rsidR="00976FF3" w:rsidRPr="00B55063" w:rsidRDefault="000F3125">
      <w:pPr>
        <w:pStyle w:val="Znakzanabrajanjenalisti"/>
        <w:rPr>
          <w:b/>
          <w:bCs/>
        </w:rPr>
      </w:pPr>
      <w:r w:rsidRPr="00B55063">
        <w:rPr>
          <w:b/>
          <w:bCs/>
        </w:rPr>
        <w:t>Funkcionalnost: REAL</w:t>
      </w:r>
    </w:p>
    <w:p w14:paraId="76DB24C9" w14:textId="77777777" w:rsidR="00976FF3" w:rsidRDefault="000F3125">
      <w:r>
        <w:t>Ova funkcionalnost predstavlja: Predstavlja realni (decimalni) tip podataka.</w:t>
      </w:r>
    </w:p>
    <w:p w14:paraId="57D78535" w14:textId="482E439C" w:rsidR="00976FF3" w:rsidRDefault="000F3125">
      <w:r>
        <w:t>Ova funkcionalnost se piše na sledeći način: real r = 3.14;</w:t>
      </w:r>
    </w:p>
    <w:p w14:paraId="4C89BDC7" w14:textId="77777777" w:rsidR="00D70CDE" w:rsidRDefault="00D70CDE"/>
    <w:p w14:paraId="021E38CB" w14:textId="77777777" w:rsidR="00976FF3" w:rsidRPr="00B55063" w:rsidRDefault="000F3125">
      <w:pPr>
        <w:pStyle w:val="Znakzanabrajanjenalisti"/>
        <w:rPr>
          <w:b/>
          <w:bCs/>
        </w:rPr>
      </w:pPr>
      <w:r w:rsidRPr="00B55063">
        <w:rPr>
          <w:b/>
          <w:bCs/>
        </w:rPr>
        <w:t>Funkcionalnost: REAL_LITERAL</w:t>
      </w:r>
    </w:p>
    <w:p w14:paraId="5C7584DB" w14:textId="77777777" w:rsidR="00976FF3" w:rsidRDefault="000F3125">
      <w:r>
        <w:t>Ova funkcionalnost predstavlja: Decimalni broj.</w:t>
      </w:r>
    </w:p>
    <w:p w14:paraId="2376BFD9" w14:textId="77777777" w:rsidR="00976FF3" w:rsidRDefault="000F3125">
      <w:r>
        <w:t>Ova funkcionalnost se piše na sledeći način: 3.14</w:t>
      </w:r>
    </w:p>
    <w:p w14:paraId="1DAA9CBC" w14:textId="77777777" w:rsidR="00976FF3" w:rsidRDefault="00976FF3"/>
    <w:p w14:paraId="354B94EA" w14:textId="77777777" w:rsidR="00976FF3" w:rsidRPr="00B55063" w:rsidRDefault="000F3125">
      <w:pPr>
        <w:pStyle w:val="Znakzanabrajanjenalisti"/>
        <w:rPr>
          <w:b/>
          <w:bCs/>
        </w:rPr>
      </w:pPr>
      <w:r w:rsidRPr="00B55063">
        <w:rPr>
          <w:b/>
          <w:bCs/>
        </w:rPr>
        <w:t>Funkcionalnost: BOOL</w:t>
      </w:r>
    </w:p>
    <w:p w14:paraId="2F9CACD3" w14:textId="77777777" w:rsidR="00976FF3" w:rsidRDefault="000F3125">
      <w:r>
        <w:t>Ova funkcionalnost predstavlja: Logički tip podataka.</w:t>
      </w:r>
    </w:p>
    <w:p w14:paraId="289EEFFF" w14:textId="77777777" w:rsidR="00976FF3" w:rsidRDefault="000F3125">
      <w:r>
        <w:t>Ova funkcionalnost se piše na sledeći način: bool flag = true;</w:t>
      </w:r>
    </w:p>
    <w:p w14:paraId="7469DF34" w14:textId="77777777" w:rsidR="00976FF3" w:rsidRDefault="00976FF3"/>
    <w:p w14:paraId="1CA4B85E" w14:textId="77777777" w:rsidR="00976FF3" w:rsidRPr="00B55063" w:rsidRDefault="000F3125">
      <w:pPr>
        <w:pStyle w:val="Znakzanabrajanjenalisti"/>
        <w:rPr>
          <w:b/>
          <w:bCs/>
        </w:rPr>
      </w:pPr>
      <w:r w:rsidRPr="00B55063">
        <w:rPr>
          <w:b/>
          <w:bCs/>
        </w:rPr>
        <w:t>Funkcionalnost: BOOL_LITERAL</w:t>
      </w:r>
    </w:p>
    <w:p w14:paraId="7641A5F8" w14:textId="09BFD6A5" w:rsidR="00976FF3" w:rsidRDefault="000F3125">
      <w:r>
        <w:t>Ova funkcionalnost predstavlja: Logičk</w:t>
      </w:r>
      <w:r w:rsidR="000C5251">
        <w:t>u</w:t>
      </w:r>
      <w:r>
        <w:t xml:space="preserve"> konstant</w:t>
      </w:r>
      <w:r w:rsidR="000C5251">
        <w:t>u</w:t>
      </w:r>
      <w:r>
        <w:t xml:space="preserve"> true/false.</w:t>
      </w:r>
    </w:p>
    <w:p w14:paraId="4F89014C" w14:textId="77777777" w:rsidR="00976FF3" w:rsidRDefault="000F3125">
      <w:r>
        <w:t>Ova funkcionalnost se piše na sledeći način: true, false</w:t>
      </w:r>
    </w:p>
    <w:p w14:paraId="56039128" w14:textId="77777777" w:rsidR="00976FF3" w:rsidRDefault="00976FF3"/>
    <w:p w14:paraId="61E48F7C" w14:textId="77777777" w:rsidR="00976FF3" w:rsidRPr="00B55063" w:rsidRDefault="000F3125">
      <w:pPr>
        <w:pStyle w:val="Znakzanabrajanjenalisti"/>
        <w:rPr>
          <w:b/>
          <w:bCs/>
        </w:rPr>
      </w:pPr>
      <w:r w:rsidRPr="00B55063">
        <w:rPr>
          <w:b/>
          <w:bCs/>
        </w:rPr>
        <w:t>Funkcionalnost: READ</w:t>
      </w:r>
    </w:p>
    <w:p w14:paraId="18616DBA" w14:textId="729DC771" w:rsidR="00976FF3" w:rsidRDefault="000F3125">
      <w:r>
        <w:t>Ova funkcionalnost predstavlja: Omogućava</w:t>
      </w:r>
      <w:r w:rsidR="00302EF8">
        <w:t>nje</w:t>
      </w:r>
      <w:r>
        <w:t xml:space="preserve"> unos</w:t>
      </w:r>
      <w:r w:rsidR="00302EF8">
        <w:t>a</w:t>
      </w:r>
      <w:r>
        <w:t xml:space="preserve"> sa tastature.</w:t>
      </w:r>
    </w:p>
    <w:p w14:paraId="6CBB3EB3" w14:textId="77777777" w:rsidR="00976FF3" w:rsidRDefault="000F3125">
      <w:r>
        <w:t>Ova funkcionalnost se piše na sledeći način: read(x);</w:t>
      </w:r>
    </w:p>
    <w:p w14:paraId="666159D4" w14:textId="77777777" w:rsidR="00976FF3" w:rsidRDefault="00976FF3"/>
    <w:p w14:paraId="56B386B8" w14:textId="77777777" w:rsidR="000F3125" w:rsidRDefault="000F3125"/>
    <w:p w14:paraId="135E139B" w14:textId="77777777" w:rsidR="000F3125" w:rsidRDefault="000F3125"/>
    <w:p w14:paraId="3FBFFD25" w14:textId="77777777" w:rsidR="00976FF3" w:rsidRPr="00B55063" w:rsidRDefault="000F3125">
      <w:pPr>
        <w:pStyle w:val="Znakzanabrajanjenalisti"/>
        <w:rPr>
          <w:b/>
          <w:bCs/>
        </w:rPr>
      </w:pPr>
      <w:r w:rsidRPr="00B55063">
        <w:rPr>
          <w:b/>
          <w:bCs/>
        </w:rPr>
        <w:lastRenderedPageBreak/>
        <w:t>Funkcionalnost: AND</w:t>
      </w:r>
    </w:p>
    <w:p w14:paraId="435F5A32" w14:textId="77777777" w:rsidR="00976FF3" w:rsidRDefault="000F3125">
      <w:r>
        <w:t>Ova funkcionalnost predstavlja: Logički operator AND.</w:t>
      </w:r>
    </w:p>
    <w:p w14:paraId="3C13FD44" w14:textId="77777777" w:rsidR="00976FF3" w:rsidRDefault="000F3125">
      <w:r>
        <w:t>Ova funkcionalnost se piše na sledeći način: a and b</w:t>
      </w:r>
    </w:p>
    <w:p w14:paraId="65E7F005" w14:textId="77777777" w:rsidR="00976FF3" w:rsidRDefault="00976FF3"/>
    <w:p w14:paraId="0DEFD340" w14:textId="77777777" w:rsidR="00976FF3" w:rsidRPr="00B55063" w:rsidRDefault="000F3125">
      <w:pPr>
        <w:pStyle w:val="Znakzanabrajanjenalisti"/>
        <w:rPr>
          <w:b/>
          <w:bCs/>
        </w:rPr>
      </w:pPr>
      <w:r w:rsidRPr="00B55063">
        <w:rPr>
          <w:b/>
          <w:bCs/>
        </w:rPr>
        <w:t>Funkcionalnost: NOT</w:t>
      </w:r>
    </w:p>
    <w:p w14:paraId="4487F326" w14:textId="06E7DB4F" w:rsidR="00976FF3" w:rsidRDefault="000F3125">
      <w:r>
        <w:t>Ova funkcionalnost predstavlja: Logičk</w:t>
      </w:r>
      <w:r w:rsidR="00302EF8">
        <w:t>u</w:t>
      </w:r>
      <w:r>
        <w:t xml:space="preserve"> negacij</w:t>
      </w:r>
      <w:r w:rsidR="00302EF8">
        <w:t>u</w:t>
      </w:r>
      <w:r>
        <w:t>.</w:t>
      </w:r>
    </w:p>
    <w:p w14:paraId="2E87DBC9" w14:textId="77777777" w:rsidR="00976FF3" w:rsidRDefault="000F3125">
      <w:r>
        <w:t>Ova funkcionalnost se piše na sledeći način: not a</w:t>
      </w:r>
    </w:p>
    <w:p w14:paraId="41A7B552" w14:textId="77777777" w:rsidR="00D70CDE" w:rsidRDefault="00D70CDE"/>
    <w:p w14:paraId="14A63817" w14:textId="77777777" w:rsidR="00976FF3" w:rsidRPr="005972F9" w:rsidRDefault="000F3125">
      <w:pPr>
        <w:pStyle w:val="Znakzanabrajanjenalisti"/>
        <w:rPr>
          <w:b/>
          <w:bCs/>
        </w:rPr>
      </w:pPr>
      <w:r w:rsidRPr="005972F9">
        <w:rPr>
          <w:b/>
          <w:bCs/>
        </w:rPr>
        <w:t>Funkcionalnost: LT/LE/GT/GE/NE</w:t>
      </w:r>
    </w:p>
    <w:p w14:paraId="47C2798F" w14:textId="7B6C3418" w:rsidR="00976FF3" w:rsidRDefault="000F3125">
      <w:r>
        <w:t>Ova funkcionalnost predstavlja: Relacijsk</w:t>
      </w:r>
      <w:r w:rsidR="00302EF8">
        <w:t>e</w:t>
      </w:r>
      <w:r>
        <w:t xml:space="preserve"> operator</w:t>
      </w:r>
      <w:r w:rsidR="00302EF8">
        <w:t>e</w:t>
      </w:r>
      <w:r>
        <w:t>: manje, manje-jednako, veće, veće-jednako, različito.</w:t>
      </w:r>
    </w:p>
    <w:p w14:paraId="0ABE4D6D" w14:textId="77777777" w:rsidR="00976FF3" w:rsidRDefault="000F3125">
      <w:r>
        <w:t>Ova funkcionalnost se piše na sledeći način: a &lt; b, a &lt;= b, a &gt; b, a &gt;= b, a != b</w:t>
      </w:r>
    </w:p>
    <w:p w14:paraId="41AD0658" w14:textId="77777777" w:rsidR="00976FF3" w:rsidRPr="005972F9" w:rsidRDefault="00976FF3">
      <w:pPr>
        <w:rPr>
          <w:b/>
          <w:bCs/>
        </w:rPr>
      </w:pPr>
    </w:p>
    <w:p w14:paraId="25D93D34" w14:textId="77777777" w:rsidR="00976FF3" w:rsidRPr="005972F9" w:rsidRDefault="000F3125">
      <w:pPr>
        <w:pStyle w:val="Znakzanabrajanjenalisti"/>
        <w:rPr>
          <w:b/>
          <w:bCs/>
        </w:rPr>
      </w:pPr>
      <w:r w:rsidRPr="005972F9">
        <w:rPr>
          <w:b/>
          <w:bCs/>
        </w:rPr>
        <w:t>Funkcionalnost: PLUS/MINUS/STAR/SLASH/PERCENT</w:t>
      </w:r>
    </w:p>
    <w:p w14:paraId="1A0DC890" w14:textId="009ADCB4" w:rsidR="00976FF3" w:rsidRDefault="000F3125">
      <w:r>
        <w:t>Ova funkcionalnost predstavlja: Aritmetičk</w:t>
      </w:r>
      <w:r w:rsidR="00912E52">
        <w:t>e</w:t>
      </w:r>
      <w:r>
        <w:t xml:space="preserve"> operator</w:t>
      </w:r>
      <w:r w:rsidR="00912E52">
        <w:t>e</w:t>
      </w:r>
      <w:r>
        <w:t xml:space="preserve"> sabiranja, oduzimanja, množenja, deljenja i modula.</w:t>
      </w:r>
    </w:p>
    <w:p w14:paraId="1DD3F988" w14:textId="77777777" w:rsidR="00976FF3" w:rsidRDefault="000F3125">
      <w:r>
        <w:t>Ova funkcionalnost se piše na sledeći način: a + b, a - b, a * b, a / b, a % b</w:t>
      </w:r>
    </w:p>
    <w:p w14:paraId="6818993D" w14:textId="77777777" w:rsidR="00976FF3" w:rsidRPr="005972F9" w:rsidRDefault="00976FF3">
      <w:pPr>
        <w:rPr>
          <w:b/>
          <w:bCs/>
        </w:rPr>
      </w:pPr>
    </w:p>
    <w:p w14:paraId="12BBBA44" w14:textId="77777777" w:rsidR="00976FF3" w:rsidRPr="005972F9" w:rsidRDefault="000F3125">
      <w:pPr>
        <w:pStyle w:val="Znakzanabrajanjenalisti"/>
        <w:rPr>
          <w:b/>
          <w:bCs/>
        </w:rPr>
      </w:pPr>
      <w:r w:rsidRPr="005972F9">
        <w:rPr>
          <w:b/>
          <w:bCs/>
        </w:rPr>
        <w:t>Funkcionalnost: ASSIGN_ARROW</w:t>
      </w:r>
    </w:p>
    <w:p w14:paraId="46E574E8" w14:textId="77777777" w:rsidR="00976FF3" w:rsidRDefault="000F3125">
      <w:r>
        <w:t>Ova funkcionalnost predstavlja: Operator dodele u obliku strelice.</w:t>
      </w:r>
    </w:p>
    <w:p w14:paraId="6BC2B694" w14:textId="77777777" w:rsidR="00976FF3" w:rsidRDefault="000F3125">
      <w:r>
        <w:t>Ova funkcionalnost se piše na sledeći način: x -&gt; 5;</w:t>
      </w:r>
    </w:p>
    <w:p w14:paraId="27E344DA" w14:textId="77777777" w:rsidR="00976FF3" w:rsidRDefault="00976FF3"/>
    <w:p w14:paraId="54D5270D" w14:textId="77777777" w:rsidR="00976FF3" w:rsidRPr="005972F9" w:rsidRDefault="000F3125">
      <w:pPr>
        <w:pStyle w:val="Znakzanabrajanjenalisti"/>
        <w:rPr>
          <w:b/>
          <w:bCs/>
        </w:rPr>
      </w:pPr>
      <w:r w:rsidRPr="005972F9">
        <w:rPr>
          <w:b/>
          <w:bCs/>
        </w:rPr>
        <w:t>Funkcionalnost: EQ</w:t>
      </w:r>
    </w:p>
    <w:p w14:paraId="1047FEFC" w14:textId="77777777" w:rsidR="00976FF3" w:rsidRDefault="000F3125">
      <w:r>
        <w:t>Ova funkcionalnost predstavlja: Operator jednakosti.</w:t>
      </w:r>
    </w:p>
    <w:p w14:paraId="350DB42F" w14:textId="77777777" w:rsidR="00976FF3" w:rsidRDefault="000F3125">
      <w:r>
        <w:t>Ova funkcionalnost se piše na sledeći način: x = 10;</w:t>
      </w:r>
    </w:p>
    <w:p w14:paraId="69C6301C" w14:textId="77777777" w:rsidR="00976FF3" w:rsidRDefault="00976FF3"/>
    <w:p w14:paraId="7330957C" w14:textId="77777777" w:rsidR="00976FF3" w:rsidRPr="005972F9" w:rsidRDefault="000F3125">
      <w:pPr>
        <w:pStyle w:val="Znakzanabrajanjenalisti"/>
        <w:rPr>
          <w:b/>
          <w:bCs/>
        </w:rPr>
      </w:pPr>
      <w:r w:rsidRPr="005972F9">
        <w:rPr>
          <w:b/>
          <w:bCs/>
        </w:rPr>
        <w:t>Funkcionalnost: LPAREN/RPAREN</w:t>
      </w:r>
    </w:p>
    <w:p w14:paraId="29E3A4CB" w14:textId="15A36145" w:rsidR="00976FF3" w:rsidRDefault="000F3125">
      <w:r>
        <w:t>Ova funkcionalnost predstavlja: Lev</w:t>
      </w:r>
      <w:r w:rsidR="00A16AA8">
        <w:t>u</w:t>
      </w:r>
      <w:r>
        <w:t xml:space="preserve"> i desn</w:t>
      </w:r>
      <w:r w:rsidR="00A16AA8">
        <w:t>u</w:t>
      </w:r>
      <w:r>
        <w:t xml:space="preserve"> zagrad</w:t>
      </w:r>
      <w:r w:rsidR="00A16AA8">
        <w:t>u</w:t>
      </w:r>
      <w:r>
        <w:t>.</w:t>
      </w:r>
    </w:p>
    <w:p w14:paraId="1D35C535" w14:textId="77777777" w:rsidR="00976FF3" w:rsidRDefault="000F3125">
      <w:r>
        <w:t>Ova funkcionalnost se piše na sledeći način: (izraz)</w:t>
      </w:r>
    </w:p>
    <w:p w14:paraId="32DB4457" w14:textId="77777777" w:rsidR="00976FF3" w:rsidRDefault="00976FF3"/>
    <w:p w14:paraId="20D99F64" w14:textId="77777777" w:rsidR="00976FF3" w:rsidRPr="005972F9" w:rsidRDefault="000F3125">
      <w:pPr>
        <w:pStyle w:val="Znakzanabrajanjenalisti"/>
        <w:rPr>
          <w:b/>
          <w:bCs/>
        </w:rPr>
      </w:pPr>
      <w:r w:rsidRPr="005972F9">
        <w:rPr>
          <w:b/>
          <w:bCs/>
        </w:rPr>
        <w:t>Funkcionalnost: LBRACKET/RBRACKET</w:t>
      </w:r>
    </w:p>
    <w:p w14:paraId="57C47460" w14:textId="77777777" w:rsidR="00976FF3" w:rsidRDefault="000F3125">
      <w:r>
        <w:t>Ova funkcionalnost predstavlja: Zagrade za nizove.</w:t>
      </w:r>
    </w:p>
    <w:p w14:paraId="26B177CB" w14:textId="77777777" w:rsidR="00976FF3" w:rsidRDefault="000F3125">
      <w:r>
        <w:t>Ova funkcionalnost se piše na sledeći način: niz[0]</w:t>
      </w:r>
    </w:p>
    <w:p w14:paraId="014D7653" w14:textId="77777777" w:rsidR="00976FF3" w:rsidRDefault="00976FF3"/>
    <w:p w14:paraId="24945A50" w14:textId="77777777" w:rsidR="000F3125" w:rsidRDefault="000F3125"/>
    <w:p w14:paraId="4B706D5C" w14:textId="77777777" w:rsidR="00912E52" w:rsidRDefault="00912E52"/>
    <w:p w14:paraId="13C0FDE2" w14:textId="77777777" w:rsidR="00976FF3" w:rsidRPr="005972F9" w:rsidRDefault="000F3125">
      <w:pPr>
        <w:pStyle w:val="Znakzanabrajanjenalisti"/>
        <w:rPr>
          <w:b/>
          <w:bCs/>
        </w:rPr>
      </w:pPr>
      <w:r w:rsidRPr="005972F9">
        <w:rPr>
          <w:b/>
          <w:bCs/>
        </w:rPr>
        <w:lastRenderedPageBreak/>
        <w:t>Funkcionalnost: COMMA/COLON/SEMICOLON</w:t>
      </w:r>
    </w:p>
    <w:p w14:paraId="6DD895A0" w14:textId="5AB21C37" w:rsidR="00976FF3" w:rsidRDefault="000F3125">
      <w:r>
        <w:t>Ova funkcionalnost predstavlja: Separator</w:t>
      </w:r>
      <w:r w:rsidR="00A16AA8">
        <w:t>e</w:t>
      </w:r>
      <w:r>
        <w:t xml:space="preserve"> u izrazu ili naredbi.</w:t>
      </w:r>
    </w:p>
    <w:p w14:paraId="28F10E41" w14:textId="77777777" w:rsidR="00976FF3" w:rsidRDefault="000F3125">
      <w:r>
        <w:t>Ova funkcionalnost se piše na sledeći način: x, y; int:real;</w:t>
      </w:r>
    </w:p>
    <w:p w14:paraId="42BC9DDE" w14:textId="77777777" w:rsidR="00976FF3" w:rsidRPr="005972F9" w:rsidRDefault="00976FF3">
      <w:pPr>
        <w:rPr>
          <w:b/>
          <w:bCs/>
        </w:rPr>
      </w:pPr>
    </w:p>
    <w:p w14:paraId="590127B6" w14:textId="77777777" w:rsidR="00976FF3" w:rsidRPr="005972F9" w:rsidRDefault="000F3125">
      <w:pPr>
        <w:pStyle w:val="Znakzanabrajanjenalisti"/>
        <w:rPr>
          <w:b/>
          <w:bCs/>
        </w:rPr>
      </w:pPr>
      <w:r w:rsidRPr="005972F9">
        <w:rPr>
          <w:b/>
          <w:bCs/>
        </w:rPr>
        <w:t>Funkcionalnost: ENUM</w:t>
      </w:r>
    </w:p>
    <w:p w14:paraId="1C5D57B2" w14:textId="34D3B674" w:rsidR="00976FF3" w:rsidRDefault="000F3125">
      <w:r>
        <w:t>Ova funkcionalnost predstavlja: Deklari</w:t>
      </w:r>
      <w:r w:rsidR="00A16AA8">
        <w:t>sanje</w:t>
      </w:r>
      <w:r>
        <w:t xml:space="preserve"> skup</w:t>
      </w:r>
      <w:r w:rsidR="00A16AA8">
        <w:t>a</w:t>
      </w:r>
      <w:r>
        <w:t xml:space="preserve"> imenovanih vrednosti (enumeracija).</w:t>
      </w:r>
    </w:p>
    <w:p w14:paraId="43FA14B1" w14:textId="77777777" w:rsidR="00976FF3" w:rsidRDefault="000F3125">
      <w:r>
        <w:t>Ova funkcionalnost se piše na sledeći način: enum Boje { CRVENA, PLAVA, ZELENA }</w:t>
      </w:r>
    </w:p>
    <w:p w14:paraId="6BF899A6" w14:textId="77777777" w:rsidR="00976FF3" w:rsidRDefault="00976FF3"/>
    <w:p w14:paraId="3B2B5CDB" w14:textId="77777777" w:rsidR="00976FF3" w:rsidRPr="005972F9" w:rsidRDefault="000F3125">
      <w:pPr>
        <w:pStyle w:val="Znakzanabrajanjenalisti"/>
        <w:rPr>
          <w:b/>
          <w:bCs/>
        </w:rPr>
      </w:pPr>
      <w:r w:rsidRPr="005972F9">
        <w:rPr>
          <w:b/>
          <w:bCs/>
        </w:rPr>
        <w:t>Funkcionalnost: LBRACE/RBRACE</w:t>
      </w:r>
    </w:p>
    <w:p w14:paraId="0996189A" w14:textId="77777777" w:rsidR="00976FF3" w:rsidRDefault="000F3125">
      <w:r>
        <w:t>Ova funkcionalnost predstavlja: Zagrade za blokove koda.</w:t>
      </w:r>
    </w:p>
    <w:p w14:paraId="5E3A73A8" w14:textId="77777777" w:rsidR="00976FF3" w:rsidRDefault="000F3125">
      <w:r>
        <w:t>Ova funkcionalnost se piše na sledeći način: { ... }</w:t>
      </w:r>
    </w:p>
    <w:p w14:paraId="0373D837" w14:textId="77777777" w:rsidR="00976FF3" w:rsidRDefault="00976FF3"/>
    <w:p w14:paraId="0E3A63D7" w14:textId="77777777" w:rsidR="00976FF3" w:rsidRPr="005972F9" w:rsidRDefault="000F3125">
      <w:pPr>
        <w:pStyle w:val="Znakzanabrajanjenalisti"/>
        <w:rPr>
          <w:b/>
          <w:bCs/>
        </w:rPr>
      </w:pPr>
      <w:r w:rsidRPr="005972F9">
        <w:rPr>
          <w:b/>
          <w:bCs/>
        </w:rPr>
        <w:t>Funkcionalnost: EOF</w:t>
      </w:r>
    </w:p>
    <w:p w14:paraId="7114E8DF" w14:textId="77777777" w:rsidR="00976FF3" w:rsidRDefault="000F3125">
      <w:r>
        <w:t>Ova funkcionalnost predstavlja: Predstavlja kraj ulaznog fajla (end of file).</w:t>
      </w:r>
    </w:p>
    <w:p w14:paraId="4A36B4F0" w14:textId="77777777" w:rsidR="00976FF3" w:rsidRDefault="000F3125">
      <w:r>
        <w:t>Ova funkcionalnost se piše na sledeći način: —</w:t>
      </w:r>
    </w:p>
    <w:p w14:paraId="2FC833D4" w14:textId="77777777" w:rsidR="00976FF3" w:rsidRDefault="00976FF3"/>
    <w:sectPr w:rsidR="00976FF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0D680" w14:textId="77777777" w:rsidR="00E95D8A" w:rsidRDefault="00E95D8A" w:rsidP="00643851">
      <w:pPr>
        <w:spacing w:after="0" w:line="240" w:lineRule="auto"/>
      </w:pPr>
      <w:r>
        <w:separator/>
      </w:r>
    </w:p>
  </w:endnote>
  <w:endnote w:type="continuationSeparator" w:id="0">
    <w:p w14:paraId="245DD6C9" w14:textId="77777777" w:rsidR="00E95D8A" w:rsidRDefault="00E95D8A" w:rsidP="00643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6592748"/>
      <w:docPartObj>
        <w:docPartGallery w:val="Page Numbers (Bottom of Page)"/>
        <w:docPartUnique/>
      </w:docPartObj>
    </w:sdtPr>
    <w:sdtContent>
      <w:p w14:paraId="1DD40385" w14:textId="2B1EEE29" w:rsidR="00445FFC" w:rsidRDefault="00445FFC">
        <w:pPr>
          <w:pStyle w:val="Podnojestranic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r-Latn-RS"/>
          </w:rPr>
          <w:t>2</w:t>
        </w:r>
        <w:r>
          <w:fldChar w:fldCharType="end"/>
        </w:r>
      </w:p>
    </w:sdtContent>
  </w:sdt>
  <w:p w14:paraId="2596A4C1" w14:textId="77777777" w:rsidR="003C3407" w:rsidRDefault="003C3407">
    <w:pPr>
      <w:pStyle w:val="Podnojestranic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AFB40" w14:textId="77777777" w:rsidR="00E95D8A" w:rsidRDefault="00E95D8A" w:rsidP="00643851">
      <w:pPr>
        <w:spacing w:after="0" w:line="240" w:lineRule="auto"/>
      </w:pPr>
      <w:r>
        <w:separator/>
      </w:r>
    </w:p>
  </w:footnote>
  <w:footnote w:type="continuationSeparator" w:id="0">
    <w:p w14:paraId="6D20F842" w14:textId="77777777" w:rsidR="00E95D8A" w:rsidRDefault="00E95D8A" w:rsidP="00643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A8D33" w14:textId="331EC20F" w:rsidR="00643851" w:rsidRDefault="00643851" w:rsidP="005972F9">
    <w:pPr>
      <w:pStyle w:val="Zaglavljestranice"/>
      <w:jc w:val="right"/>
    </w:pPr>
    <w:r>
      <w:t>Aleksandra Brstina</w:t>
    </w:r>
    <w:r w:rsidR="005E6665">
      <w:t xml:space="preserve"> RN 69/22</w:t>
    </w:r>
  </w:p>
  <w:p w14:paraId="660A1AB2" w14:textId="454CD746" w:rsidR="00377E0A" w:rsidRDefault="00377E0A" w:rsidP="005972F9">
    <w:pPr>
      <w:pStyle w:val="Zaglavljestranice"/>
      <w:jc w:val="right"/>
      <w:rPr>
        <w:lang w:val="sr-Latn-RS"/>
      </w:rPr>
    </w:pPr>
    <w:r>
      <w:t>Andjela Vil</w:t>
    </w:r>
    <w:r>
      <w:rPr>
        <w:lang w:val="sr-Latn-RS"/>
      </w:rPr>
      <w:t>ček</w:t>
    </w:r>
    <w:r w:rsidR="00975E0D">
      <w:rPr>
        <w:lang w:val="sr-Latn-RS"/>
      </w:rPr>
      <w:t xml:space="preserve"> </w:t>
    </w:r>
    <w:r w:rsidR="005E6665">
      <w:rPr>
        <w:lang w:val="sr-Latn-RS"/>
      </w:rPr>
      <w:t xml:space="preserve">RN </w:t>
    </w:r>
    <w:r w:rsidR="00975E0D">
      <w:rPr>
        <w:lang w:val="sr-Latn-RS"/>
      </w:rPr>
      <w:t>54/</w:t>
    </w:r>
    <w:r w:rsidR="005E6665">
      <w:rPr>
        <w:lang w:val="sr-Latn-RS"/>
      </w:rPr>
      <w:t>22</w:t>
    </w:r>
  </w:p>
  <w:p w14:paraId="68A0AF7C" w14:textId="77777777" w:rsidR="00001233" w:rsidRPr="00377E0A" w:rsidRDefault="00001233" w:rsidP="00001233">
    <w:pPr>
      <w:pStyle w:val="Zaglavljestranice"/>
      <w:jc w:val="cent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sabrojevim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sabrojevim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saznakovimazanabrajanj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saznakovimazanabrajanj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Brojnalisti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nakzanabrajanjenalist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8250270">
    <w:abstractNumId w:val="8"/>
  </w:num>
  <w:num w:numId="2" w16cid:durableId="1945459211">
    <w:abstractNumId w:val="6"/>
  </w:num>
  <w:num w:numId="3" w16cid:durableId="1720084938">
    <w:abstractNumId w:val="5"/>
  </w:num>
  <w:num w:numId="4" w16cid:durableId="263223424">
    <w:abstractNumId w:val="4"/>
  </w:num>
  <w:num w:numId="5" w16cid:durableId="993992022">
    <w:abstractNumId w:val="7"/>
  </w:num>
  <w:num w:numId="6" w16cid:durableId="1062755612">
    <w:abstractNumId w:val="3"/>
  </w:num>
  <w:num w:numId="7" w16cid:durableId="1363746719">
    <w:abstractNumId w:val="2"/>
  </w:num>
  <w:num w:numId="8" w16cid:durableId="972489659">
    <w:abstractNumId w:val="1"/>
  </w:num>
  <w:num w:numId="9" w16cid:durableId="1552958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233"/>
    <w:rsid w:val="00034616"/>
    <w:rsid w:val="0006063C"/>
    <w:rsid w:val="000C5251"/>
    <w:rsid w:val="000F3125"/>
    <w:rsid w:val="0015074B"/>
    <w:rsid w:val="001E4FB3"/>
    <w:rsid w:val="0029639D"/>
    <w:rsid w:val="002E5D6F"/>
    <w:rsid w:val="00302EF8"/>
    <w:rsid w:val="00314651"/>
    <w:rsid w:val="00326F90"/>
    <w:rsid w:val="00353C2D"/>
    <w:rsid w:val="00377E0A"/>
    <w:rsid w:val="003C3407"/>
    <w:rsid w:val="00445FFC"/>
    <w:rsid w:val="005972F9"/>
    <w:rsid w:val="005E6665"/>
    <w:rsid w:val="00643851"/>
    <w:rsid w:val="007963AE"/>
    <w:rsid w:val="007E49CB"/>
    <w:rsid w:val="008531BA"/>
    <w:rsid w:val="00912E52"/>
    <w:rsid w:val="00975E0D"/>
    <w:rsid w:val="00976FF3"/>
    <w:rsid w:val="00A16AA8"/>
    <w:rsid w:val="00AA1D8D"/>
    <w:rsid w:val="00AB706F"/>
    <w:rsid w:val="00B14F2C"/>
    <w:rsid w:val="00B47730"/>
    <w:rsid w:val="00B55063"/>
    <w:rsid w:val="00C14A2D"/>
    <w:rsid w:val="00CB0664"/>
    <w:rsid w:val="00D70CDE"/>
    <w:rsid w:val="00E279B6"/>
    <w:rsid w:val="00E42523"/>
    <w:rsid w:val="00E95D8A"/>
    <w:rsid w:val="00F853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61F0401C-F667-4814-8DB8-18D792A79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06F"/>
  </w:style>
  <w:style w:type="paragraph" w:styleId="Naslov1">
    <w:name w:val="heading 1"/>
    <w:basedOn w:val="Normal"/>
    <w:next w:val="Normal"/>
    <w:link w:val="Naslov1Char"/>
    <w:uiPriority w:val="9"/>
    <w:qFormat/>
    <w:rsid w:val="00AB70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AB70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AB70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66F54" w:themeColor="text2"/>
      <w:sz w:val="24"/>
      <w:szCs w:val="24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AB70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AB70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66F54" w:themeColor="text2"/>
      <w:sz w:val="22"/>
      <w:szCs w:val="22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AB70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766F54" w:themeColor="text2"/>
      <w:sz w:val="21"/>
      <w:szCs w:val="21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AB70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21708" w:themeColor="accent1" w:themeShade="80"/>
      <w:sz w:val="21"/>
      <w:szCs w:val="21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AB70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766F54" w:themeColor="text2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AB70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766F54" w:themeColor="text2"/>
    </w:rPr>
  </w:style>
  <w:style w:type="character" w:default="1" w:styleId="Podrazumevanifontpasus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paragraph" w:styleId="Zaglavljestranice">
    <w:name w:val="header"/>
    <w:basedOn w:val="Normal"/>
    <w:link w:val="Zaglavljestranic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straniceChar">
    <w:name w:val="Zaglavlje stranice Char"/>
    <w:basedOn w:val="Podrazumevanifontpasusa"/>
    <w:link w:val="Zaglavljestranice"/>
    <w:uiPriority w:val="99"/>
    <w:rsid w:val="00E618BF"/>
  </w:style>
  <w:style w:type="paragraph" w:styleId="Podnojestranice">
    <w:name w:val="footer"/>
    <w:basedOn w:val="Normal"/>
    <w:link w:val="Podnojestranic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straniceChar">
    <w:name w:val="Podnožje stranice Char"/>
    <w:basedOn w:val="Podrazumevanifontpasusa"/>
    <w:link w:val="Podnojestranice"/>
    <w:uiPriority w:val="99"/>
    <w:rsid w:val="00E618BF"/>
  </w:style>
  <w:style w:type="paragraph" w:styleId="Bezrazmaka">
    <w:name w:val="No Spacing"/>
    <w:uiPriority w:val="1"/>
    <w:qFormat/>
    <w:rsid w:val="00AB706F"/>
    <w:pPr>
      <w:spacing w:after="0" w:line="240" w:lineRule="auto"/>
    </w:pPr>
  </w:style>
  <w:style w:type="character" w:customStyle="1" w:styleId="Naslov1Char">
    <w:name w:val="Naslov 1 Char"/>
    <w:basedOn w:val="Podrazumevanifontpasusa"/>
    <w:link w:val="Naslov1"/>
    <w:uiPriority w:val="9"/>
    <w:rsid w:val="00AB706F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Naslov2Char">
    <w:name w:val="Naslov 2 Char"/>
    <w:basedOn w:val="Podrazumevanifontpasusa"/>
    <w:link w:val="Naslov2"/>
    <w:uiPriority w:val="9"/>
    <w:rsid w:val="00AB70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Naslov3Char">
    <w:name w:val="Naslov 3 Char"/>
    <w:basedOn w:val="Podrazumevanifontpasusa"/>
    <w:link w:val="Naslov3"/>
    <w:uiPriority w:val="9"/>
    <w:rsid w:val="00AB706F"/>
    <w:rPr>
      <w:rFonts w:asciiTheme="majorHAnsi" w:eastAsiaTheme="majorEastAsia" w:hAnsiTheme="majorHAnsi" w:cstheme="majorBidi"/>
      <w:color w:val="766F54" w:themeColor="text2"/>
      <w:sz w:val="24"/>
      <w:szCs w:val="24"/>
    </w:rPr>
  </w:style>
  <w:style w:type="paragraph" w:styleId="Naslov">
    <w:name w:val="Title"/>
    <w:basedOn w:val="Normal"/>
    <w:next w:val="Normal"/>
    <w:link w:val="NaslovChar"/>
    <w:uiPriority w:val="10"/>
    <w:qFormat/>
    <w:rsid w:val="00AB70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A53010" w:themeColor="accent1"/>
      <w:spacing w:val="-10"/>
      <w:sz w:val="56"/>
      <w:szCs w:val="56"/>
    </w:rPr>
  </w:style>
  <w:style w:type="character" w:customStyle="1" w:styleId="NaslovChar">
    <w:name w:val="Naslov Char"/>
    <w:basedOn w:val="Podrazumevanifontpasusa"/>
    <w:link w:val="Naslov"/>
    <w:uiPriority w:val="10"/>
    <w:rsid w:val="00AB706F"/>
    <w:rPr>
      <w:rFonts w:asciiTheme="majorHAnsi" w:eastAsiaTheme="majorEastAsia" w:hAnsiTheme="majorHAnsi" w:cstheme="majorBidi"/>
      <w:color w:val="A53010" w:themeColor="accent1"/>
      <w:spacing w:val="-10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AB70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PodnaslovChar">
    <w:name w:val="Podnaslov Char"/>
    <w:basedOn w:val="Podrazumevanifontpasusa"/>
    <w:link w:val="Podnaslov"/>
    <w:uiPriority w:val="11"/>
    <w:rsid w:val="00AB706F"/>
    <w:rPr>
      <w:rFonts w:asciiTheme="majorHAnsi" w:eastAsiaTheme="majorEastAsia" w:hAnsiTheme="majorHAnsi" w:cstheme="majorBidi"/>
      <w:sz w:val="24"/>
      <w:szCs w:val="24"/>
    </w:rPr>
  </w:style>
  <w:style w:type="paragraph" w:styleId="Pasussalistom">
    <w:name w:val="List Paragraph"/>
    <w:basedOn w:val="Normal"/>
    <w:uiPriority w:val="34"/>
    <w:qFormat/>
    <w:rsid w:val="00AB706F"/>
    <w:pPr>
      <w:ind w:left="720"/>
      <w:contextualSpacing/>
    </w:pPr>
  </w:style>
  <w:style w:type="paragraph" w:styleId="Teloteksta">
    <w:name w:val="Body Text"/>
    <w:basedOn w:val="Normal"/>
    <w:link w:val="TelotekstaChar"/>
    <w:uiPriority w:val="99"/>
    <w:unhideWhenUsed/>
    <w:rsid w:val="00AA1D8D"/>
  </w:style>
  <w:style w:type="character" w:customStyle="1" w:styleId="TelotekstaChar">
    <w:name w:val="Telo teksta Char"/>
    <w:basedOn w:val="Podrazumevanifontpasusa"/>
    <w:link w:val="Teloteksta"/>
    <w:uiPriority w:val="99"/>
    <w:rsid w:val="00AA1D8D"/>
  </w:style>
  <w:style w:type="paragraph" w:styleId="Teloteksta2">
    <w:name w:val="Body Text 2"/>
    <w:basedOn w:val="Normal"/>
    <w:link w:val="Teloteksta2Char"/>
    <w:uiPriority w:val="99"/>
    <w:unhideWhenUsed/>
    <w:rsid w:val="00AA1D8D"/>
    <w:pPr>
      <w:spacing w:line="480" w:lineRule="auto"/>
    </w:pPr>
  </w:style>
  <w:style w:type="character" w:customStyle="1" w:styleId="Teloteksta2Char">
    <w:name w:val="Telo teksta 2 Char"/>
    <w:basedOn w:val="Podrazumevanifontpasusa"/>
    <w:link w:val="Teloteksta2"/>
    <w:uiPriority w:val="99"/>
    <w:rsid w:val="00AA1D8D"/>
  </w:style>
  <w:style w:type="paragraph" w:styleId="Teloteksta3">
    <w:name w:val="Body Text 3"/>
    <w:basedOn w:val="Normal"/>
    <w:link w:val="Teloteksta3Char"/>
    <w:uiPriority w:val="99"/>
    <w:unhideWhenUsed/>
    <w:rsid w:val="00AA1D8D"/>
    <w:rPr>
      <w:sz w:val="16"/>
      <w:szCs w:val="16"/>
    </w:rPr>
  </w:style>
  <w:style w:type="character" w:customStyle="1" w:styleId="Teloteksta3Char">
    <w:name w:val="Telo teksta 3 Char"/>
    <w:basedOn w:val="Podrazumevanifontpasusa"/>
    <w:link w:val="Teloteksta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Znakzanabrajanjenalist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saznakovimazanabrajanj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saznakovimazanabrajanj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Brojnalisti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sabrojevim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sabrojevim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astavaklist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Nastavaklist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Nastavaklist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kstmakroa">
    <w:name w:val="macro"/>
    <w:link w:val="Tekstmakro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kstmakroaChar">
    <w:name w:val="Tekst makroa Char"/>
    <w:basedOn w:val="Podrazumevanifontpasusa"/>
    <w:link w:val="Tekstmakroa"/>
    <w:uiPriority w:val="99"/>
    <w:rsid w:val="0029639D"/>
    <w:rPr>
      <w:rFonts w:ascii="Courier" w:hAnsi="Courier"/>
      <w:sz w:val="20"/>
      <w:szCs w:val="20"/>
    </w:rPr>
  </w:style>
  <w:style w:type="paragraph" w:styleId="Navoenje">
    <w:name w:val="Quote"/>
    <w:basedOn w:val="Normal"/>
    <w:next w:val="Normal"/>
    <w:link w:val="NavoenjeChar"/>
    <w:uiPriority w:val="29"/>
    <w:qFormat/>
    <w:rsid w:val="00AB70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NavoenjeChar">
    <w:name w:val="Navođenje Char"/>
    <w:basedOn w:val="Podrazumevanifontpasusa"/>
    <w:link w:val="Navoenje"/>
    <w:uiPriority w:val="29"/>
    <w:rsid w:val="00AB706F"/>
    <w:rPr>
      <w:i/>
      <w:iCs/>
      <w:color w:val="404040" w:themeColor="text1" w:themeTint="BF"/>
    </w:rPr>
  </w:style>
  <w:style w:type="character" w:customStyle="1" w:styleId="Naslov4Char">
    <w:name w:val="Naslov 4 Char"/>
    <w:basedOn w:val="Podrazumevanifontpasusa"/>
    <w:link w:val="Naslov4"/>
    <w:uiPriority w:val="9"/>
    <w:semiHidden/>
    <w:rsid w:val="00AB706F"/>
    <w:rPr>
      <w:rFonts w:asciiTheme="majorHAnsi" w:eastAsiaTheme="majorEastAsia" w:hAnsiTheme="majorHAnsi" w:cstheme="majorBidi"/>
      <w:sz w:val="22"/>
      <w:szCs w:val="22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AB706F"/>
    <w:rPr>
      <w:rFonts w:asciiTheme="majorHAnsi" w:eastAsiaTheme="majorEastAsia" w:hAnsiTheme="majorHAnsi" w:cstheme="majorBidi"/>
      <w:color w:val="766F54" w:themeColor="text2"/>
      <w:sz w:val="22"/>
      <w:szCs w:val="22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AB706F"/>
    <w:rPr>
      <w:rFonts w:asciiTheme="majorHAnsi" w:eastAsiaTheme="majorEastAsia" w:hAnsiTheme="majorHAnsi" w:cstheme="majorBidi"/>
      <w:i/>
      <w:iCs/>
      <w:color w:val="766F54" w:themeColor="text2"/>
      <w:sz w:val="21"/>
      <w:szCs w:val="21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AB706F"/>
    <w:rPr>
      <w:rFonts w:asciiTheme="majorHAnsi" w:eastAsiaTheme="majorEastAsia" w:hAnsiTheme="majorHAnsi" w:cstheme="majorBidi"/>
      <w:i/>
      <w:iCs/>
      <w:color w:val="521708" w:themeColor="accent1" w:themeShade="80"/>
      <w:sz w:val="21"/>
      <w:szCs w:val="21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AB706F"/>
    <w:rPr>
      <w:rFonts w:asciiTheme="majorHAnsi" w:eastAsiaTheme="majorEastAsia" w:hAnsiTheme="majorHAnsi" w:cstheme="majorBidi"/>
      <w:b/>
      <w:bCs/>
      <w:color w:val="766F54" w:themeColor="text2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AB706F"/>
    <w:rPr>
      <w:rFonts w:asciiTheme="majorHAnsi" w:eastAsiaTheme="majorEastAsia" w:hAnsiTheme="majorHAnsi" w:cstheme="majorBidi"/>
      <w:b/>
      <w:bCs/>
      <w:i/>
      <w:iCs/>
      <w:color w:val="766F54" w:themeColor="text2"/>
    </w:rPr>
  </w:style>
  <w:style w:type="paragraph" w:styleId="Natpis">
    <w:name w:val="caption"/>
    <w:basedOn w:val="Normal"/>
    <w:next w:val="Normal"/>
    <w:uiPriority w:val="35"/>
    <w:semiHidden/>
    <w:unhideWhenUsed/>
    <w:qFormat/>
    <w:rsid w:val="00AB70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glaeno">
    <w:name w:val="Strong"/>
    <w:basedOn w:val="Podrazumevanifontpasusa"/>
    <w:uiPriority w:val="22"/>
    <w:qFormat/>
    <w:rsid w:val="00AB706F"/>
    <w:rPr>
      <w:b/>
      <w:bCs/>
    </w:rPr>
  </w:style>
  <w:style w:type="character" w:styleId="Naglaavanje">
    <w:name w:val="Emphasis"/>
    <w:basedOn w:val="Podrazumevanifontpasusa"/>
    <w:uiPriority w:val="20"/>
    <w:qFormat/>
    <w:rsid w:val="00AB706F"/>
    <w:rPr>
      <w:i/>
      <w:iCs/>
    </w:rPr>
  </w:style>
  <w:style w:type="paragraph" w:styleId="Podebljaninavodnici">
    <w:name w:val="Intense Quote"/>
    <w:basedOn w:val="Normal"/>
    <w:next w:val="Normal"/>
    <w:link w:val="PodebljaninavodniciChar"/>
    <w:uiPriority w:val="30"/>
    <w:qFormat/>
    <w:rsid w:val="00AB706F"/>
    <w:pPr>
      <w:pBdr>
        <w:left w:val="single" w:sz="18" w:space="12" w:color="A53010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A53010" w:themeColor="accent1"/>
      <w:sz w:val="28"/>
      <w:szCs w:val="28"/>
    </w:rPr>
  </w:style>
  <w:style w:type="character" w:customStyle="1" w:styleId="PodebljaninavodniciChar">
    <w:name w:val="Podebljani navodnici Char"/>
    <w:basedOn w:val="Podrazumevanifontpasusa"/>
    <w:link w:val="Podebljaninavodnici"/>
    <w:uiPriority w:val="30"/>
    <w:rsid w:val="00AB706F"/>
    <w:rPr>
      <w:rFonts w:asciiTheme="majorHAnsi" w:eastAsiaTheme="majorEastAsia" w:hAnsiTheme="majorHAnsi" w:cstheme="majorBidi"/>
      <w:color w:val="A53010" w:themeColor="accent1"/>
      <w:sz w:val="28"/>
      <w:szCs w:val="28"/>
    </w:rPr>
  </w:style>
  <w:style w:type="character" w:styleId="Suptilnonaglaavanje">
    <w:name w:val="Subtle Emphasis"/>
    <w:basedOn w:val="Podrazumevanifontpasusa"/>
    <w:uiPriority w:val="19"/>
    <w:qFormat/>
    <w:rsid w:val="00AB706F"/>
    <w:rPr>
      <w:i/>
      <w:iCs/>
      <w:color w:val="404040" w:themeColor="text1" w:themeTint="BF"/>
    </w:rPr>
  </w:style>
  <w:style w:type="character" w:styleId="Izrazitonaglaavanje">
    <w:name w:val="Intense Emphasis"/>
    <w:basedOn w:val="Podrazumevanifontpasusa"/>
    <w:uiPriority w:val="21"/>
    <w:qFormat/>
    <w:rsid w:val="00AB706F"/>
    <w:rPr>
      <w:b/>
      <w:bCs/>
      <w:i/>
      <w:iCs/>
    </w:rPr>
  </w:style>
  <w:style w:type="character" w:styleId="Suptilnareferenca">
    <w:name w:val="Subtle Reference"/>
    <w:basedOn w:val="Podrazumevanifontpasusa"/>
    <w:uiPriority w:val="31"/>
    <w:qFormat/>
    <w:rsid w:val="00AB706F"/>
    <w:rPr>
      <w:smallCaps/>
      <w:color w:val="404040" w:themeColor="text1" w:themeTint="BF"/>
      <w:u w:val="single" w:color="7F7F7F" w:themeColor="text1" w:themeTint="80"/>
    </w:rPr>
  </w:style>
  <w:style w:type="character" w:styleId="Izrazitareferenca">
    <w:name w:val="Intense Reference"/>
    <w:basedOn w:val="Podrazumevanifontpasusa"/>
    <w:uiPriority w:val="32"/>
    <w:qFormat/>
    <w:rsid w:val="00AB706F"/>
    <w:rPr>
      <w:b/>
      <w:bCs/>
      <w:smallCaps/>
      <w:spacing w:val="5"/>
      <w:u w:val="single"/>
    </w:rPr>
  </w:style>
  <w:style w:type="character" w:styleId="Naslovknjige">
    <w:name w:val="Book Title"/>
    <w:basedOn w:val="Podrazumevanifontpasusa"/>
    <w:uiPriority w:val="33"/>
    <w:qFormat/>
    <w:rsid w:val="00AB706F"/>
    <w:rPr>
      <w:b/>
      <w:bCs/>
      <w:smallCaps/>
    </w:rPr>
  </w:style>
  <w:style w:type="paragraph" w:styleId="Naslovsadraja">
    <w:name w:val="TOC Heading"/>
    <w:basedOn w:val="Naslov1"/>
    <w:next w:val="Normal"/>
    <w:uiPriority w:val="39"/>
    <w:semiHidden/>
    <w:unhideWhenUsed/>
    <w:qFormat/>
    <w:rsid w:val="00AB706F"/>
    <w:pPr>
      <w:outlineLvl w:val="9"/>
    </w:pPr>
  </w:style>
  <w:style w:type="table" w:styleId="Koordinatnamreatabele">
    <w:name w:val="Table Grid"/>
    <w:basedOn w:val="Normalnatabe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osenenje">
    <w:name w:val="Light Shading"/>
    <w:basedOn w:val="Normalnatabe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osenenjenaglaavanje1">
    <w:name w:val="Light Shading Accent 1"/>
    <w:basedOn w:val="Normalnatabela"/>
    <w:uiPriority w:val="60"/>
    <w:rsid w:val="00FC693F"/>
    <w:pPr>
      <w:spacing w:after="0" w:line="240" w:lineRule="auto"/>
    </w:pPr>
    <w:rPr>
      <w:color w:val="7B230C" w:themeColor="accent1" w:themeShade="BF"/>
    </w:rPr>
    <w:tblPr>
      <w:tblStyleRowBandSize w:val="1"/>
      <w:tblStyleColBandSize w:val="1"/>
      <w:tblBorders>
        <w:top w:val="single" w:sz="8" w:space="0" w:color="A53010" w:themeColor="accent1"/>
        <w:bottom w:val="single" w:sz="8" w:space="0" w:color="A5301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3010" w:themeColor="accent1"/>
          <w:left w:val="nil"/>
          <w:bottom w:val="single" w:sz="8" w:space="0" w:color="A5301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3010" w:themeColor="accent1"/>
          <w:left w:val="nil"/>
          <w:bottom w:val="single" w:sz="8" w:space="0" w:color="A5301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3B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3B4" w:themeFill="accent1" w:themeFillTint="3F"/>
      </w:tcPr>
    </w:tblStylePr>
  </w:style>
  <w:style w:type="table" w:styleId="Svetlosenenjenaglaavanje2">
    <w:name w:val="Light Shading Accent 2"/>
    <w:basedOn w:val="Normalnatabela"/>
    <w:uiPriority w:val="60"/>
    <w:rsid w:val="00FC693F"/>
    <w:pPr>
      <w:spacing w:after="0" w:line="240" w:lineRule="auto"/>
    </w:pPr>
    <w:rPr>
      <w:color w:val="A65E12" w:themeColor="accent2" w:themeShade="BF"/>
    </w:rPr>
    <w:tblPr>
      <w:tblStyleRowBandSize w:val="1"/>
      <w:tblStyleColBandSize w:val="1"/>
      <w:tblBorders>
        <w:top w:val="single" w:sz="8" w:space="0" w:color="DE7E18" w:themeColor="accent2"/>
        <w:bottom w:val="single" w:sz="8" w:space="0" w:color="DE7E1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7E18" w:themeColor="accent2"/>
          <w:left w:val="nil"/>
          <w:bottom w:val="single" w:sz="8" w:space="0" w:color="DE7E1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7E18" w:themeColor="accent2"/>
          <w:left w:val="nil"/>
          <w:bottom w:val="single" w:sz="8" w:space="0" w:color="DE7E1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FC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FC4" w:themeFill="accent2" w:themeFillTint="3F"/>
      </w:tcPr>
    </w:tblStylePr>
  </w:style>
  <w:style w:type="table" w:styleId="Svetlosenenjenaglaavanje3">
    <w:name w:val="Light Shading Accent 3"/>
    <w:basedOn w:val="Normalnatabela"/>
    <w:uiPriority w:val="60"/>
    <w:rsid w:val="00FC693F"/>
    <w:pPr>
      <w:spacing w:after="0" w:line="240" w:lineRule="auto"/>
    </w:pPr>
    <w:rPr>
      <w:color w:val="77613C" w:themeColor="accent3" w:themeShade="BF"/>
    </w:rPr>
    <w:tblPr>
      <w:tblStyleRowBandSize w:val="1"/>
      <w:tblStyleColBandSize w:val="1"/>
      <w:tblBorders>
        <w:top w:val="single" w:sz="8" w:space="0" w:color="9F8351" w:themeColor="accent3"/>
        <w:bottom w:val="single" w:sz="8" w:space="0" w:color="9F83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8351" w:themeColor="accent3"/>
          <w:left w:val="nil"/>
          <w:bottom w:val="single" w:sz="8" w:space="0" w:color="9F83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8351" w:themeColor="accent3"/>
          <w:left w:val="nil"/>
          <w:bottom w:val="single" w:sz="8" w:space="0" w:color="9F83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0D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0D2" w:themeFill="accent3" w:themeFillTint="3F"/>
      </w:tcPr>
    </w:tblStylePr>
  </w:style>
  <w:style w:type="table" w:styleId="Svetlosenenjenaglaavanje4">
    <w:name w:val="Light Shading Accent 4"/>
    <w:basedOn w:val="Normalnatabela"/>
    <w:uiPriority w:val="60"/>
    <w:rsid w:val="00FC693F"/>
    <w:pPr>
      <w:spacing w:after="0" w:line="240" w:lineRule="auto"/>
    </w:pPr>
    <w:rPr>
      <w:color w:val="55643E" w:themeColor="accent4" w:themeShade="BF"/>
    </w:rPr>
    <w:tblPr>
      <w:tblStyleRowBandSize w:val="1"/>
      <w:tblStyleColBandSize w:val="1"/>
      <w:tblBorders>
        <w:top w:val="single" w:sz="8" w:space="0" w:color="728653" w:themeColor="accent4"/>
        <w:bottom w:val="single" w:sz="8" w:space="0" w:color="72865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28653" w:themeColor="accent4"/>
          <w:left w:val="nil"/>
          <w:bottom w:val="single" w:sz="8" w:space="0" w:color="72865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28653" w:themeColor="accent4"/>
          <w:left w:val="nil"/>
          <w:bottom w:val="single" w:sz="8" w:space="0" w:color="72865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3D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3D2" w:themeFill="accent4" w:themeFillTint="3F"/>
      </w:tcPr>
    </w:tblStylePr>
  </w:style>
  <w:style w:type="table" w:styleId="Svetlosenenjenaglaavanje5">
    <w:name w:val="Light Shading Accent 5"/>
    <w:basedOn w:val="Normalnatabela"/>
    <w:uiPriority w:val="60"/>
    <w:rsid w:val="00FC693F"/>
    <w:pPr>
      <w:spacing w:after="0" w:line="240" w:lineRule="auto"/>
    </w:pPr>
    <w:rPr>
      <w:color w:val="6C7F39" w:themeColor="accent5" w:themeShade="BF"/>
    </w:rPr>
    <w:tblPr>
      <w:tblStyleRowBandSize w:val="1"/>
      <w:tblStyleColBandSize w:val="1"/>
      <w:tblBorders>
        <w:top w:val="single" w:sz="8" w:space="0" w:color="92AA4C" w:themeColor="accent5"/>
        <w:bottom w:val="single" w:sz="8" w:space="0" w:color="92AA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AA4C" w:themeColor="accent5"/>
          <w:left w:val="nil"/>
          <w:bottom w:val="single" w:sz="8" w:space="0" w:color="92AA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AA4C" w:themeColor="accent5"/>
          <w:left w:val="nil"/>
          <w:bottom w:val="single" w:sz="8" w:space="0" w:color="92AA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AD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AD1" w:themeFill="accent5" w:themeFillTint="3F"/>
      </w:tcPr>
    </w:tblStylePr>
  </w:style>
  <w:style w:type="table" w:styleId="Svetlosenenjenaglaavanje6">
    <w:name w:val="Light Shading Accent 6"/>
    <w:basedOn w:val="Normalnatabela"/>
    <w:uiPriority w:val="60"/>
    <w:rsid w:val="00FC693F"/>
    <w:pPr>
      <w:spacing w:after="0" w:line="240" w:lineRule="auto"/>
    </w:pPr>
    <w:rPr>
      <w:color w:val="4A856D" w:themeColor="accent6" w:themeShade="BF"/>
    </w:rPr>
    <w:tblPr>
      <w:tblStyleRowBandSize w:val="1"/>
      <w:tblStyleColBandSize w:val="1"/>
      <w:tblBorders>
        <w:top w:val="single" w:sz="8" w:space="0" w:color="6AAC91" w:themeColor="accent6"/>
        <w:bottom w:val="single" w:sz="8" w:space="0" w:color="6AAC9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AC91" w:themeColor="accent6"/>
          <w:left w:val="nil"/>
          <w:bottom w:val="single" w:sz="8" w:space="0" w:color="6AAC9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AC91" w:themeColor="accent6"/>
          <w:left w:val="nil"/>
          <w:bottom w:val="single" w:sz="8" w:space="0" w:color="6AAC9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A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AE3" w:themeFill="accent6" w:themeFillTint="3F"/>
      </w:tcPr>
    </w:tblStylePr>
  </w:style>
  <w:style w:type="table" w:styleId="Svetlalista">
    <w:name w:val="Light List"/>
    <w:basedOn w:val="Normal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alistanaglaavanje1">
    <w:name w:val="Light List Accent 1"/>
    <w:basedOn w:val="Normal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A53010" w:themeColor="accent1"/>
        <w:left w:val="single" w:sz="8" w:space="0" w:color="A53010" w:themeColor="accent1"/>
        <w:bottom w:val="single" w:sz="8" w:space="0" w:color="A53010" w:themeColor="accent1"/>
        <w:right w:val="single" w:sz="8" w:space="0" w:color="A5301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301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3010" w:themeColor="accent1"/>
          <w:left w:val="single" w:sz="8" w:space="0" w:color="A53010" w:themeColor="accent1"/>
          <w:bottom w:val="single" w:sz="8" w:space="0" w:color="A53010" w:themeColor="accent1"/>
          <w:right w:val="single" w:sz="8" w:space="0" w:color="A5301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3010" w:themeColor="accent1"/>
          <w:left w:val="single" w:sz="8" w:space="0" w:color="A53010" w:themeColor="accent1"/>
          <w:bottom w:val="single" w:sz="8" w:space="0" w:color="A53010" w:themeColor="accent1"/>
          <w:right w:val="single" w:sz="8" w:space="0" w:color="A53010" w:themeColor="accent1"/>
        </w:tcBorders>
      </w:tcPr>
    </w:tblStylePr>
    <w:tblStylePr w:type="band1Horz">
      <w:tblPr/>
      <w:tcPr>
        <w:tcBorders>
          <w:top w:val="single" w:sz="8" w:space="0" w:color="A53010" w:themeColor="accent1"/>
          <w:left w:val="single" w:sz="8" w:space="0" w:color="A53010" w:themeColor="accent1"/>
          <w:bottom w:val="single" w:sz="8" w:space="0" w:color="A53010" w:themeColor="accent1"/>
          <w:right w:val="single" w:sz="8" w:space="0" w:color="A53010" w:themeColor="accent1"/>
        </w:tcBorders>
      </w:tcPr>
    </w:tblStylePr>
  </w:style>
  <w:style w:type="table" w:styleId="Svetlalistanaglaavanje2">
    <w:name w:val="Light List Accent 2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E7E18" w:themeColor="accent2"/>
        <w:left w:val="single" w:sz="8" w:space="0" w:color="DE7E18" w:themeColor="accent2"/>
        <w:bottom w:val="single" w:sz="8" w:space="0" w:color="DE7E18" w:themeColor="accent2"/>
        <w:right w:val="single" w:sz="8" w:space="0" w:color="DE7E1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7E1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7E18" w:themeColor="accent2"/>
          <w:left w:val="single" w:sz="8" w:space="0" w:color="DE7E18" w:themeColor="accent2"/>
          <w:bottom w:val="single" w:sz="8" w:space="0" w:color="DE7E18" w:themeColor="accent2"/>
          <w:right w:val="single" w:sz="8" w:space="0" w:color="DE7E1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7E18" w:themeColor="accent2"/>
          <w:left w:val="single" w:sz="8" w:space="0" w:color="DE7E18" w:themeColor="accent2"/>
          <w:bottom w:val="single" w:sz="8" w:space="0" w:color="DE7E18" w:themeColor="accent2"/>
          <w:right w:val="single" w:sz="8" w:space="0" w:color="DE7E18" w:themeColor="accent2"/>
        </w:tcBorders>
      </w:tcPr>
    </w:tblStylePr>
    <w:tblStylePr w:type="band1Horz">
      <w:tblPr/>
      <w:tcPr>
        <w:tcBorders>
          <w:top w:val="single" w:sz="8" w:space="0" w:color="DE7E18" w:themeColor="accent2"/>
          <w:left w:val="single" w:sz="8" w:space="0" w:color="DE7E18" w:themeColor="accent2"/>
          <w:bottom w:val="single" w:sz="8" w:space="0" w:color="DE7E18" w:themeColor="accent2"/>
          <w:right w:val="single" w:sz="8" w:space="0" w:color="DE7E18" w:themeColor="accent2"/>
        </w:tcBorders>
      </w:tcPr>
    </w:tblStylePr>
  </w:style>
  <w:style w:type="table" w:styleId="Svetlalistanaglaavanje3">
    <w:name w:val="Light List Accent 3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351" w:themeColor="accent3"/>
        <w:left w:val="single" w:sz="8" w:space="0" w:color="9F8351" w:themeColor="accent3"/>
        <w:bottom w:val="single" w:sz="8" w:space="0" w:color="9F8351" w:themeColor="accent3"/>
        <w:right w:val="single" w:sz="8" w:space="0" w:color="9F83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F83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351" w:themeColor="accent3"/>
          <w:left w:val="single" w:sz="8" w:space="0" w:color="9F8351" w:themeColor="accent3"/>
          <w:bottom w:val="single" w:sz="8" w:space="0" w:color="9F8351" w:themeColor="accent3"/>
          <w:right w:val="single" w:sz="8" w:space="0" w:color="9F83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F8351" w:themeColor="accent3"/>
          <w:left w:val="single" w:sz="8" w:space="0" w:color="9F8351" w:themeColor="accent3"/>
          <w:bottom w:val="single" w:sz="8" w:space="0" w:color="9F8351" w:themeColor="accent3"/>
          <w:right w:val="single" w:sz="8" w:space="0" w:color="9F8351" w:themeColor="accent3"/>
        </w:tcBorders>
      </w:tcPr>
    </w:tblStylePr>
    <w:tblStylePr w:type="band1Horz">
      <w:tblPr/>
      <w:tcPr>
        <w:tcBorders>
          <w:top w:val="single" w:sz="8" w:space="0" w:color="9F8351" w:themeColor="accent3"/>
          <w:left w:val="single" w:sz="8" w:space="0" w:color="9F8351" w:themeColor="accent3"/>
          <w:bottom w:val="single" w:sz="8" w:space="0" w:color="9F8351" w:themeColor="accent3"/>
          <w:right w:val="single" w:sz="8" w:space="0" w:color="9F8351" w:themeColor="accent3"/>
        </w:tcBorders>
      </w:tcPr>
    </w:tblStylePr>
  </w:style>
  <w:style w:type="table" w:styleId="Svetlalistanaglaavanje4">
    <w:name w:val="Light List Accent 4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8653" w:themeColor="accent4"/>
        <w:left w:val="single" w:sz="8" w:space="0" w:color="728653" w:themeColor="accent4"/>
        <w:bottom w:val="single" w:sz="8" w:space="0" w:color="728653" w:themeColor="accent4"/>
        <w:right w:val="single" w:sz="8" w:space="0" w:color="72865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2865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8653" w:themeColor="accent4"/>
          <w:left w:val="single" w:sz="8" w:space="0" w:color="728653" w:themeColor="accent4"/>
          <w:bottom w:val="single" w:sz="8" w:space="0" w:color="728653" w:themeColor="accent4"/>
          <w:right w:val="single" w:sz="8" w:space="0" w:color="72865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28653" w:themeColor="accent4"/>
          <w:left w:val="single" w:sz="8" w:space="0" w:color="728653" w:themeColor="accent4"/>
          <w:bottom w:val="single" w:sz="8" w:space="0" w:color="728653" w:themeColor="accent4"/>
          <w:right w:val="single" w:sz="8" w:space="0" w:color="728653" w:themeColor="accent4"/>
        </w:tcBorders>
      </w:tcPr>
    </w:tblStylePr>
    <w:tblStylePr w:type="band1Horz">
      <w:tblPr/>
      <w:tcPr>
        <w:tcBorders>
          <w:top w:val="single" w:sz="8" w:space="0" w:color="728653" w:themeColor="accent4"/>
          <w:left w:val="single" w:sz="8" w:space="0" w:color="728653" w:themeColor="accent4"/>
          <w:bottom w:val="single" w:sz="8" w:space="0" w:color="728653" w:themeColor="accent4"/>
          <w:right w:val="single" w:sz="8" w:space="0" w:color="728653" w:themeColor="accent4"/>
        </w:tcBorders>
      </w:tcPr>
    </w:tblStylePr>
  </w:style>
  <w:style w:type="table" w:styleId="Svetlalistanaglaavanje5">
    <w:name w:val="Light List Accent 5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AA4C" w:themeColor="accent5"/>
        <w:left w:val="single" w:sz="8" w:space="0" w:color="92AA4C" w:themeColor="accent5"/>
        <w:bottom w:val="single" w:sz="8" w:space="0" w:color="92AA4C" w:themeColor="accent5"/>
        <w:right w:val="single" w:sz="8" w:space="0" w:color="92AA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AA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AA4C" w:themeColor="accent5"/>
          <w:left w:val="single" w:sz="8" w:space="0" w:color="92AA4C" w:themeColor="accent5"/>
          <w:bottom w:val="single" w:sz="8" w:space="0" w:color="92AA4C" w:themeColor="accent5"/>
          <w:right w:val="single" w:sz="8" w:space="0" w:color="92AA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AA4C" w:themeColor="accent5"/>
          <w:left w:val="single" w:sz="8" w:space="0" w:color="92AA4C" w:themeColor="accent5"/>
          <w:bottom w:val="single" w:sz="8" w:space="0" w:color="92AA4C" w:themeColor="accent5"/>
          <w:right w:val="single" w:sz="8" w:space="0" w:color="92AA4C" w:themeColor="accent5"/>
        </w:tcBorders>
      </w:tcPr>
    </w:tblStylePr>
    <w:tblStylePr w:type="band1Horz">
      <w:tblPr/>
      <w:tcPr>
        <w:tcBorders>
          <w:top w:val="single" w:sz="8" w:space="0" w:color="92AA4C" w:themeColor="accent5"/>
          <w:left w:val="single" w:sz="8" w:space="0" w:color="92AA4C" w:themeColor="accent5"/>
          <w:bottom w:val="single" w:sz="8" w:space="0" w:color="92AA4C" w:themeColor="accent5"/>
          <w:right w:val="single" w:sz="8" w:space="0" w:color="92AA4C" w:themeColor="accent5"/>
        </w:tcBorders>
      </w:tcPr>
    </w:tblStylePr>
  </w:style>
  <w:style w:type="table" w:styleId="Svetlalistanaglaavanje6">
    <w:name w:val="Light List Accent 6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AAC91" w:themeColor="accent6"/>
        <w:left w:val="single" w:sz="8" w:space="0" w:color="6AAC91" w:themeColor="accent6"/>
        <w:bottom w:val="single" w:sz="8" w:space="0" w:color="6AAC91" w:themeColor="accent6"/>
        <w:right w:val="single" w:sz="8" w:space="0" w:color="6AAC9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AC9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AC91" w:themeColor="accent6"/>
          <w:left w:val="single" w:sz="8" w:space="0" w:color="6AAC91" w:themeColor="accent6"/>
          <w:bottom w:val="single" w:sz="8" w:space="0" w:color="6AAC91" w:themeColor="accent6"/>
          <w:right w:val="single" w:sz="8" w:space="0" w:color="6AAC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AC91" w:themeColor="accent6"/>
          <w:left w:val="single" w:sz="8" w:space="0" w:color="6AAC91" w:themeColor="accent6"/>
          <w:bottom w:val="single" w:sz="8" w:space="0" w:color="6AAC91" w:themeColor="accent6"/>
          <w:right w:val="single" w:sz="8" w:space="0" w:color="6AAC91" w:themeColor="accent6"/>
        </w:tcBorders>
      </w:tcPr>
    </w:tblStylePr>
    <w:tblStylePr w:type="band1Horz">
      <w:tblPr/>
      <w:tcPr>
        <w:tcBorders>
          <w:top w:val="single" w:sz="8" w:space="0" w:color="6AAC91" w:themeColor="accent6"/>
          <w:left w:val="single" w:sz="8" w:space="0" w:color="6AAC91" w:themeColor="accent6"/>
          <w:bottom w:val="single" w:sz="8" w:space="0" w:color="6AAC91" w:themeColor="accent6"/>
          <w:right w:val="single" w:sz="8" w:space="0" w:color="6AAC91" w:themeColor="accent6"/>
        </w:tcBorders>
      </w:tcPr>
    </w:tblStylePr>
  </w:style>
  <w:style w:type="table" w:styleId="Svetlakoordinatnamrea">
    <w:name w:val="Light Grid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akoordinatnamreanaglaavanje1">
    <w:name w:val="Light Grid Accent 1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3010" w:themeColor="accent1"/>
        <w:left w:val="single" w:sz="8" w:space="0" w:color="A53010" w:themeColor="accent1"/>
        <w:bottom w:val="single" w:sz="8" w:space="0" w:color="A53010" w:themeColor="accent1"/>
        <w:right w:val="single" w:sz="8" w:space="0" w:color="A53010" w:themeColor="accent1"/>
        <w:insideH w:val="single" w:sz="8" w:space="0" w:color="A53010" w:themeColor="accent1"/>
        <w:insideV w:val="single" w:sz="8" w:space="0" w:color="A5301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3010" w:themeColor="accent1"/>
          <w:left w:val="single" w:sz="8" w:space="0" w:color="A53010" w:themeColor="accent1"/>
          <w:bottom w:val="single" w:sz="18" w:space="0" w:color="A53010" w:themeColor="accent1"/>
          <w:right w:val="single" w:sz="8" w:space="0" w:color="A53010" w:themeColor="accent1"/>
          <w:insideH w:val="nil"/>
          <w:insideV w:val="single" w:sz="8" w:space="0" w:color="A5301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3010" w:themeColor="accent1"/>
          <w:left w:val="single" w:sz="8" w:space="0" w:color="A53010" w:themeColor="accent1"/>
          <w:bottom w:val="single" w:sz="8" w:space="0" w:color="A53010" w:themeColor="accent1"/>
          <w:right w:val="single" w:sz="8" w:space="0" w:color="A53010" w:themeColor="accent1"/>
          <w:insideH w:val="nil"/>
          <w:insideV w:val="single" w:sz="8" w:space="0" w:color="A5301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3010" w:themeColor="accent1"/>
          <w:left w:val="single" w:sz="8" w:space="0" w:color="A53010" w:themeColor="accent1"/>
          <w:bottom w:val="single" w:sz="8" w:space="0" w:color="A53010" w:themeColor="accent1"/>
          <w:right w:val="single" w:sz="8" w:space="0" w:color="A53010" w:themeColor="accent1"/>
        </w:tcBorders>
      </w:tcPr>
    </w:tblStylePr>
    <w:tblStylePr w:type="band1Vert">
      <w:tblPr/>
      <w:tcPr>
        <w:tcBorders>
          <w:top w:val="single" w:sz="8" w:space="0" w:color="A53010" w:themeColor="accent1"/>
          <w:left w:val="single" w:sz="8" w:space="0" w:color="A53010" w:themeColor="accent1"/>
          <w:bottom w:val="single" w:sz="8" w:space="0" w:color="A53010" w:themeColor="accent1"/>
          <w:right w:val="single" w:sz="8" w:space="0" w:color="A53010" w:themeColor="accent1"/>
        </w:tcBorders>
        <w:shd w:val="clear" w:color="auto" w:fill="F7C3B4" w:themeFill="accent1" w:themeFillTint="3F"/>
      </w:tcPr>
    </w:tblStylePr>
    <w:tblStylePr w:type="band1Horz">
      <w:tblPr/>
      <w:tcPr>
        <w:tcBorders>
          <w:top w:val="single" w:sz="8" w:space="0" w:color="A53010" w:themeColor="accent1"/>
          <w:left w:val="single" w:sz="8" w:space="0" w:color="A53010" w:themeColor="accent1"/>
          <w:bottom w:val="single" w:sz="8" w:space="0" w:color="A53010" w:themeColor="accent1"/>
          <w:right w:val="single" w:sz="8" w:space="0" w:color="A53010" w:themeColor="accent1"/>
          <w:insideV w:val="single" w:sz="8" w:space="0" w:color="A53010" w:themeColor="accent1"/>
        </w:tcBorders>
        <w:shd w:val="clear" w:color="auto" w:fill="F7C3B4" w:themeFill="accent1" w:themeFillTint="3F"/>
      </w:tcPr>
    </w:tblStylePr>
    <w:tblStylePr w:type="band2Horz">
      <w:tblPr/>
      <w:tcPr>
        <w:tcBorders>
          <w:top w:val="single" w:sz="8" w:space="0" w:color="A53010" w:themeColor="accent1"/>
          <w:left w:val="single" w:sz="8" w:space="0" w:color="A53010" w:themeColor="accent1"/>
          <w:bottom w:val="single" w:sz="8" w:space="0" w:color="A53010" w:themeColor="accent1"/>
          <w:right w:val="single" w:sz="8" w:space="0" w:color="A53010" w:themeColor="accent1"/>
          <w:insideV w:val="single" w:sz="8" w:space="0" w:color="A53010" w:themeColor="accent1"/>
        </w:tcBorders>
      </w:tcPr>
    </w:tblStylePr>
  </w:style>
  <w:style w:type="table" w:styleId="Svetlakoordinatnamreanaglaavanje2">
    <w:name w:val="Light Grid Accent 2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E7E18" w:themeColor="accent2"/>
        <w:left w:val="single" w:sz="8" w:space="0" w:color="DE7E18" w:themeColor="accent2"/>
        <w:bottom w:val="single" w:sz="8" w:space="0" w:color="DE7E18" w:themeColor="accent2"/>
        <w:right w:val="single" w:sz="8" w:space="0" w:color="DE7E18" w:themeColor="accent2"/>
        <w:insideH w:val="single" w:sz="8" w:space="0" w:color="DE7E18" w:themeColor="accent2"/>
        <w:insideV w:val="single" w:sz="8" w:space="0" w:color="DE7E1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7E18" w:themeColor="accent2"/>
          <w:left w:val="single" w:sz="8" w:space="0" w:color="DE7E18" w:themeColor="accent2"/>
          <w:bottom w:val="single" w:sz="18" w:space="0" w:color="DE7E18" w:themeColor="accent2"/>
          <w:right w:val="single" w:sz="8" w:space="0" w:color="DE7E18" w:themeColor="accent2"/>
          <w:insideH w:val="nil"/>
          <w:insideV w:val="single" w:sz="8" w:space="0" w:color="DE7E1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7E18" w:themeColor="accent2"/>
          <w:left w:val="single" w:sz="8" w:space="0" w:color="DE7E18" w:themeColor="accent2"/>
          <w:bottom w:val="single" w:sz="8" w:space="0" w:color="DE7E18" w:themeColor="accent2"/>
          <w:right w:val="single" w:sz="8" w:space="0" w:color="DE7E18" w:themeColor="accent2"/>
          <w:insideH w:val="nil"/>
          <w:insideV w:val="single" w:sz="8" w:space="0" w:color="DE7E1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7E18" w:themeColor="accent2"/>
          <w:left w:val="single" w:sz="8" w:space="0" w:color="DE7E18" w:themeColor="accent2"/>
          <w:bottom w:val="single" w:sz="8" w:space="0" w:color="DE7E18" w:themeColor="accent2"/>
          <w:right w:val="single" w:sz="8" w:space="0" w:color="DE7E18" w:themeColor="accent2"/>
        </w:tcBorders>
      </w:tcPr>
    </w:tblStylePr>
    <w:tblStylePr w:type="band1Vert">
      <w:tblPr/>
      <w:tcPr>
        <w:tcBorders>
          <w:top w:val="single" w:sz="8" w:space="0" w:color="DE7E18" w:themeColor="accent2"/>
          <w:left w:val="single" w:sz="8" w:space="0" w:color="DE7E18" w:themeColor="accent2"/>
          <w:bottom w:val="single" w:sz="8" w:space="0" w:color="DE7E18" w:themeColor="accent2"/>
          <w:right w:val="single" w:sz="8" w:space="0" w:color="DE7E18" w:themeColor="accent2"/>
        </w:tcBorders>
        <w:shd w:val="clear" w:color="auto" w:fill="F8DFC4" w:themeFill="accent2" w:themeFillTint="3F"/>
      </w:tcPr>
    </w:tblStylePr>
    <w:tblStylePr w:type="band1Horz">
      <w:tblPr/>
      <w:tcPr>
        <w:tcBorders>
          <w:top w:val="single" w:sz="8" w:space="0" w:color="DE7E18" w:themeColor="accent2"/>
          <w:left w:val="single" w:sz="8" w:space="0" w:color="DE7E18" w:themeColor="accent2"/>
          <w:bottom w:val="single" w:sz="8" w:space="0" w:color="DE7E18" w:themeColor="accent2"/>
          <w:right w:val="single" w:sz="8" w:space="0" w:color="DE7E18" w:themeColor="accent2"/>
          <w:insideV w:val="single" w:sz="8" w:space="0" w:color="DE7E18" w:themeColor="accent2"/>
        </w:tcBorders>
        <w:shd w:val="clear" w:color="auto" w:fill="F8DFC4" w:themeFill="accent2" w:themeFillTint="3F"/>
      </w:tcPr>
    </w:tblStylePr>
    <w:tblStylePr w:type="band2Horz">
      <w:tblPr/>
      <w:tcPr>
        <w:tcBorders>
          <w:top w:val="single" w:sz="8" w:space="0" w:color="DE7E18" w:themeColor="accent2"/>
          <w:left w:val="single" w:sz="8" w:space="0" w:color="DE7E18" w:themeColor="accent2"/>
          <w:bottom w:val="single" w:sz="8" w:space="0" w:color="DE7E18" w:themeColor="accent2"/>
          <w:right w:val="single" w:sz="8" w:space="0" w:color="DE7E18" w:themeColor="accent2"/>
          <w:insideV w:val="single" w:sz="8" w:space="0" w:color="DE7E18" w:themeColor="accent2"/>
        </w:tcBorders>
      </w:tcPr>
    </w:tblStylePr>
  </w:style>
  <w:style w:type="table" w:styleId="Svetlakoordinatnamreanaglaavanje3">
    <w:name w:val="Light Grid Accent 3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351" w:themeColor="accent3"/>
        <w:left w:val="single" w:sz="8" w:space="0" w:color="9F8351" w:themeColor="accent3"/>
        <w:bottom w:val="single" w:sz="8" w:space="0" w:color="9F8351" w:themeColor="accent3"/>
        <w:right w:val="single" w:sz="8" w:space="0" w:color="9F8351" w:themeColor="accent3"/>
        <w:insideH w:val="single" w:sz="8" w:space="0" w:color="9F8351" w:themeColor="accent3"/>
        <w:insideV w:val="single" w:sz="8" w:space="0" w:color="9F83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F8351" w:themeColor="accent3"/>
          <w:left w:val="single" w:sz="8" w:space="0" w:color="9F8351" w:themeColor="accent3"/>
          <w:bottom w:val="single" w:sz="18" w:space="0" w:color="9F8351" w:themeColor="accent3"/>
          <w:right w:val="single" w:sz="8" w:space="0" w:color="9F8351" w:themeColor="accent3"/>
          <w:insideH w:val="nil"/>
          <w:insideV w:val="single" w:sz="8" w:space="0" w:color="9F83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F8351" w:themeColor="accent3"/>
          <w:left w:val="single" w:sz="8" w:space="0" w:color="9F8351" w:themeColor="accent3"/>
          <w:bottom w:val="single" w:sz="8" w:space="0" w:color="9F8351" w:themeColor="accent3"/>
          <w:right w:val="single" w:sz="8" w:space="0" w:color="9F8351" w:themeColor="accent3"/>
          <w:insideH w:val="nil"/>
          <w:insideV w:val="single" w:sz="8" w:space="0" w:color="9F83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F8351" w:themeColor="accent3"/>
          <w:left w:val="single" w:sz="8" w:space="0" w:color="9F8351" w:themeColor="accent3"/>
          <w:bottom w:val="single" w:sz="8" w:space="0" w:color="9F8351" w:themeColor="accent3"/>
          <w:right w:val="single" w:sz="8" w:space="0" w:color="9F8351" w:themeColor="accent3"/>
        </w:tcBorders>
      </w:tcPr>
    </w:tblStylePr>
    <w:tblStylePr w:type="band1Vert">
      <w:tblPr/>
      <w:tcPr>
        <w:tcBorders>
          <w:top w:val="single" w:sz="8" w:space="0" w:color="9F8351" w:themeColor="accent3"/>
          <w:left w:val="single" w:sz="8" w:space="0" w:color="9F8351" w:themeColor="accent3"/>
          <w:bottom w:val="single" w:sz="8" w:space="0" w:color="9F8351" w:themeColor="accent3"/>
          <w:right w:val="single" w:sz="8" w:space="0" w:color="9F8351" w:themeColor="accent3"/>
        </w:tcBorders>
        <w:shd w:val="clear" w:color="auto" w:fill="E8E0D2" w:themeFill="accent3" w:themeFillTint="3F"/>
      </w:tcPr>
    </w:tblStylePr>
    <w:tblStylePr w:type="band1Horz">
      <w:tblPr/>
      <w:tcPr>
        <w:tcBorders>
          <w:top w:val="single" w:sz="8" w:space="0" w:color="9F8351" w:themeColor="accent3"/>
          <w:left w:val="single" w:sz="8" w:space="0" w:color="9F8351" w:themeColor="accent3"/>
          <w:bottom w:val="single" w:sz="8" w:space="0" w:color="9F8351" w:themeColor="accent3"/>
          <w:right w:val="single" w:sz="8" w:space="0" w:color="9F8351" w:themeColor="accent3"/>
          <w:insideV w:val="single" w:sz="8" w:space="0" w:color="9F8351" w:themeColor="accent3"/>
        </w:tcBorders>
        <w:shd w:val="clear" w:color="auto" w:fill="E8E0D2" w:themeFill="accent3" w:themeFillTint="3F"/>
      </w:tcPr>
    </w:tblStylePr>
    <w:tblStylePr w:type="band2Horz">
      <w:tblPr/>
      <w:tcPr>
        <w:tcBorders>
          <w:top w:val="single" w:sz="8" w:space="0" w:color="9F8351" w:themeColor="accent3"/>
          <w:left w:val="single" w:sz="8" w:space="0" w:color="9F8351" w:themeColor="accent3"/>
          <w:bottom w:val="single" w:sz="8" w:space="0" w:color="9F8351" w:themeColor="accent3"/>
          <w:right w:val="single" w:sz="8" w:space="0" w:color="9F8351" w:themeColor="accent3"/>
          <w:insideV w:val="single" w:sz="8" w:space="0" w:color="9F8351" w:themeColor="accent3"/>
        </w:tcBorders>
      </w:tcPr>
    </w:tblStylePr>
  </w:style>
  <w:style w:type="table" w:styleId="Svetlakoordinatnamreanaglaavanje4">
    <w:name w:val="Light Grid Accent 4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8653" w:themeColor="accent4"/>
        <w:left w:val="single" w:sz="8" w:space="0" w:color="728653" w:themeColor="accent4"/>
        <w:bottom w:val="single" w:sz="8" w:space="0" w:color="728653" w:themeColor="accent4"/>
        <w:right w:val="single" w:sz="8" w:space="0" w:color="728653" w:themeColor="accent4"/>
        <w:insideH w:val="single" w:sz="8" w:space="0" w:color="728653" w:themeColor="accent4"/>
        <w:insideV w:val="single" w:sz="8" w:space="0" w:color="72865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28653" w:themeColor="accent4"/>
          <w:left w:val="single" w:sz="8" w:space="0" w:color="728653" w:themeColor="accent4"/>
          <w:bottom w:val="single" w:sz="18" w:space="0" w:color="728653" w:themeColor="accent4"/>
          <w:right w:val="single" w:sz="8" w:space="0" w:color="728653" w:themeColor="accent4"/>
          <w:insideH w:val="nil"/>
          <w:insideV w:val="single" w:sz="8" w:space="0" w:color="72865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28653" w:themeColor="accent4"/>
          <w:left w:val="single" w:sz="8" w:space="0" w:color="728653" w:themeColor="accent4"/>
          <w:bottom w:val="single" w:sz="8" w:space="0" w:color="728653" w:themeColor="accent4"/>
          <w:right w:val="single" w:sz="8" w:space="0" w:color="728653" w:themeColor="accent4"/>
          <w:insideH w:val="nil"/>
          <w:insideV w:val="single" w:sz="8" w:space="0" w:color="72865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28653" w:themeColor="accent4"/>
          <w:left w:val="single" w:sz="8" w:space="0" w:color="728653" w:themeColor="accent4"/>
          <w:bottom w:val="single" w:sz="8" w:space="0" w:color="728653" w:themeColor="accent4"/>
          <w:right w:val="single" w:sz="8" w:space="0" w:color="728653" w:themeColor="accent4"/>
        </w:tcBorders>
      </w:tcPr>
    </w:tblStylePr>
    <w:tblStylePr w:type="band1Vert">
      <w:tblPr/>
      <w:tcPr>
        <w:tcBorders>
          <w:top w:val="single" w:sz="8" w:space="0" w:color="728653" w:themeColor="accent4"/>
          <w:left w:val="single" w:sz="8" w:space="0" w:color="728653" w:themeColor="accent4"/>
          <w:bottom w:val="single" w:sz="8" w:space="0" w:color="728653" w:themeColor="accent4"/>
          <w:right w:val="single" w:sz="8" w:space="0" w:color="728653" w:themeColor="accent4"/>
        </w:tcBorders>
        <w:shd w:val="clear" w:color="auto" w:fill="DCE3D2" w:themeFill="accent4" w:themeFillTint="3F"/>
      </w:tcPr>
    </w:tblStylePr>
    <w:tblStylePr w:type="band1Horz">
      <w:tblPr/>
      <w:tcPr>
        <w:tcBorders>
          <w:top w:val="single" w:sz="8" w:space="0" w:color="728653" w:themeColor="accent4"/>
          <w:left w:val="single" w:sz="8" w:space="0" w:color="728653" w:themeColor="accent4"/>
          <w:bottom w:val="single" w:sz="8" w:space="0" w:color="728653" w:themeColor="accent4"/>
          <w:right w:val="single" w:sz="8" w:space="0" w:color="728653" w:themeColor="accent4"/>
          <w:insideV w:val="single" w:sz="8" w:space="0" w:color="728653" w:themeColor="accent4"/>
        </w:tcBorders>
        <w:shd w:val="clear" w:color="auto" w:fill="DCE3D2" w:themeFill="accent4" w:themeFillTint="3F"/>
      </w:tcPr>
    </w:tblStylePr>
    <w:tblStylePr w:type="band2Horz">
      <w:tblPr/>
      <w:tcPr>
        <w:tcBorders>
          <w:top w:val="single" w:sz="8" w:space="0" w:color="728653" w:themeColor="accent4"/>
          <w:left w:val="single" w:sz="8" w:space="0" w:color="728653" w:themeColor="accent4"/>
          <w:bottom w:val="single" w:sz="8" w:space="0" w:color="728653" w:themeColor="accent4"/>
          <w:right w:val="single" w:sz="8" w:space="0" w:color="728653" w:themeColor="accent4"/>
          <w:insideV w:val="single" w:sz="8" w:space="0" w:color="728653" w:themeColor="accent4"/>
        </w:tcBorders>
      </w:tcPr>
    </w:tblStylePr>
  </w:style>
  <w:style w:type="table" w:styleId="Svetlakoordinatnamreanaglaavanje5">
    <w:name w:val="Light Grid Accent 5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AA4C" w:themeColor="accent5"/>
        <w:left w:val="single" w:sz="8" w:space="0" w:color="92AA4C" w:themeColor="accent5"/>
        <w:bottom w:val="single" w:sz="8" w:space="0" w:color="92AA4C" w:themeColor="accent5"/>
        <w:right w:val="single" w:sz="8" w:space="0" w:color="92AA4C" w:themeColor="accent5"/>
        <w:insideH w:val="single" w:sz="8" w:space="0" w:color="92AA4C" w:themeColor="accent5"/>
        <w:insideV w:val="single" w:sz="8" w:space="0" w:color="92AA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AA4C" w:themeColor="accent5"/>
          <w:left w:val="single" w:sz="8" w:space="0" w:color="92AA4C" w:themeColor="accent5"/>
          <w:bottom w:val="single" w:sz="18" w:space="0" w:color="92AA4C" w:themeColor="accent5"/>
          <w:right w:val="single" w:sz="8" w:space="0" w:color="92AA4C" w:themeColor="accent5"/>
          <w:insideH w:val="nil"/>
          <w:insideV w:val="single" w:sz="8" w:space="0" w:color="92AA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AA4C" w:themeColor="accent5"/>
          <w:left w:val="single" w:sz="8" w:space="0" w:color="92AA4C" w:themeColor="accent5"/>
          <w:bottom w:val="single" w:sz="8" w:space="0" w:color="92AA4C" w:themeColor="accent5"/>
          <w:right w:val="single" w:sz="8" w:space="0" w:color="92AA4C" w:themeColor="accent5"/>
          <w:insideH w:val="nil"/>
          <w:insideV w:val="single" w:sz="8" w:space="0" w:color="92AA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AA4C" w:themeColor="accent5"/>
          <w:left w:val="single" w:sz="8" w:space="0" w:color="92AA4C" w:themeColor="accent5"/>
          <w:bottom w:val="single" w:sz="8" w:space="0" w:color="92AA4C" w:themeColor="accent5"/>
          <w:right w:val="single" w:sz="8" w:space="0" w:color="92AA4C" w:themeColor="accent5"/>
        </w:tcBorders>
      </w:tcPr>
    </w:tblStylePr>
    <w:tblStylePr w:type="band1Vert">
      <w:tblPr/>
      <w:tcPr>
        <w:tcBorders>
          <w:top w:val="single" w:sz="8" w:space="0" w:color="92AA4C" w:themeColor="accent5"/>
          <w:left w:val="single" w:sz="8" w:space="0" w:color="92AA4C" w:themeColor="accent5"/>
          <w:bottom w:val="single" w:sz="8" w:space="0" w:color="92AA4C" w:themeColor="accent5"/>
          <w:right w:val="single" w:sz="8" w:space="0" w:color="92AA4C" w:themeColor="accent5"/>
        </w:tcBorders>
        <w:shd w:val="clear" w:color="auto" w:fill="E4EAD1" w:themeFill="accent5" w:themeFillTint="3F"/>
      </w:tcPr>
    </w:tblStylePr>
    <w:tblStylePr w:type="band1Horz">
      <w:tblPr/>
      <w:tcPr>
        <w:tcBorders>
          <w:top w:val="single" w:sz="8" w:space="0" w:color="92AA4C" w:themeColor="accent5"/>
          <w:left w:val="single" w:sz="8" w:space="0" w:color="92AA4C" w:themeColor="accent5"/>
          <w:bottom w:val="single" w:sz="8" w:space="0" w:color="92AA4C" w:themeColor="accent5"/>
          <w:right w:val="single" w:sz="8" w:space="0" w:color="92AA4C" w:themeColor="accent5"/>
          <w:insideV w:val="single" w:sz="8" w:space="0" w:color="92AA4C" w:themeColor="accent5"/>
        </w:tcBorders>
        <w:shd w:val="clear" w:color="auto" w:fill="E4EAD1" w:themeFill="accent5" w:themeFillTint="3F"/>
      </w:tcPr>
    </w:tblStylePr>
    <w:tblStylePr w:type="band2Horz">
      <w:tblPr/>
      <w:tcPr>
        <w:tcBorders>
          <w:top w:val="single" w:sz="8" w:space="0" w:color="92AA4C" w:themeColor="accent5"/>
          <w:left w:val="single" w:sz="8" w:space="0" w:color="92AA4C" w:themeColor="accent5"/>
          <w:bottom w:val="single" w:sz="8" w:space="0" w:color="92AA4C" w:themeColor="accent5"/>
          <w:right w:val="single" w:sz="8" w:space="0" w:color="92AA4C" w:themeColor="accent5"/>
          <w:insideV w:val="single" w:sz="8" w:space="0" w:color="92AA4C" w:themeColor="accent5"/>
        </w:tcBorders>
      </w:tcPr>
    </w:tblStylePr>
  </w:style>
  <w:style w:type="table" w:styleId="Svetlakoordinatnamreanaglaavanje6">
    <w:name w:val="Light Grid Accent 6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AAC91" w:themeColor="accent6"/>
        <w:left w:val="single" w:sz="8" w:space="0" w:color="6AAC91" w:themeColor="accent6"/>
        <w:bottom w:val="single" w:sz="8" w:space="0" w:color="6AAC91" w:themeColor="accent6"/>
        <w:right w:val="single" w:sz="8" w:space="0" w:color="6AAC91" w:themeColor="accent6"/>
        <w:insideH w:val="single" w:sz="8" w:space="0" w:color="6AAC91" w:themeColor="accent6"/>
        <w:insideV w:val="single" w:sz="8" w:space="0" w:color="6AAC9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AC91" w:themeColor="accent6"/>
          <w:left w:val="single" w:sz="8" w:space="0" w:color="6AAC91" w:themeColor="accent6"/>
          <w:bottom w:val="single" w:sz="18" w:space="0" w:color="6AAC91" w:themeColor="accent6"/>
          <w:right w:val="single" w:sz="8" w:space="0" w:color="6AAC91" w:themeColor="accent6"/>
          <w:insideH w:val="nil"/>
          <w:insideV w:val="single" w:sz="8" w:space="0" w:color="6AAC9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AC91" w:themeColor="accent6"/>
          <w:left w:val="single" w:sz="8" w:space="0" w:color="6AAC91" w:themeColor="accent6"/>
          <w:bottom w:val="single" w:sz="8" w:space="0" w:color="6AAC91" w:themeColor="accent6"/>
          <w:right w:val="single" w:sz="8" w:space="0" w:color="6AAC91" w:themeColor="accent6"/>
          <w:insideH w:val="nil"/>
          <w:insideV w:val="single" w:sz="8" w:space="0" w:color="6AAC9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AC91" w:themeColor="accent6"/>
          <w:left w:val="single" w:sz="8" w:space="0" w:color="6AAC91" w:themeColor="accent6"/>
          <w:bottom w:val="single" w:sz="8" w:space="0" w:color="6AAC91" w:themeColor="accent6"/>
          <w:right w:val="single" w:sz="8" w:space="0" w:color="6AAC91" w:themeColor="accent6"/>
        </w:tcBorders>
      </w:tcPr>
    </w:tblStylePr>
    <w:tblStylePr w:type="band1Vert">
      <w:tblPr/>
      <w:tcPr>
        <w:tcBorders>
          <w:top w:val="single" w:sz="8" w:space="0" w:color="6AAC91" w:themeColor="accent6"/>
          <w:left w:val="single" w:sz="8" w:space="0" w:color="6AAC91" w:themeColor="accent6"/>
          <w:bottom w:val="single" w:sz="8" w:space="0" w:color="6AAC91" w:themeColor="accent6"/>
          <w:right w:val="single" w:sz="8" w:space="0" w:color="6AAC91" w:themeColor="accent6"/>
        </w:tcBorders>
        <w:shd w:val="clear" w:color="auto" w:fill="DAEAE3" w:themeFill="accent6" w:themeFillTint="3F"/>
      </w:tcPr>
    </w:tblStylePr>
    <w:tblStylePr w:type="band1Horz">
      <w:tblPr/>
      <w:tcPr>
        <w:tcBorders>
          <w:top w:val="single" w:sz="8" w:space="0" w:color="6AAC91" w:themeColor="accent6"/>
          <w:left w:val="single" w:sz="8" w:space="0" w:color="6AAC91" w:themeColor="accent6"/>
          <w:bottom w:val="single" w:sz="8" w:space="0" w:color="6AAC91" w:themeColor="accent6"/>
          <w:right w:val="single" w:sz="8" w:space="0" w:color="6AAC91" w:themeColor="accent6"/>
          <w:insideV w:val="single" w:sz="8" w:space="0" w:color="6AAC91" w:themeColor="accent6"/>
        </w:tcBorders>
        <w:shd w:val="clear" w:color="auto" w:fill="DAEAE3" w:themeFill="accent6" w:themeFillTint="3F"/>
      </w:tcPr>
    </w:tblStylePr>
    <w:tblStylePr w:type="band2Horz">
      <w:tblPr/>
      <w:tcPr>
        <w:tcBorders>
          <w:top w:val="single" w:sz="8" w:space="0" w:color="6AAC91" w:themeColor="accent6"/>
          <w:left w:val="single" w:sz="8" w:space="0" w:color="6AAC91" w:themeColor="accent6"/>
          <w:bottom w:val="single" w:sz="8" w:space="0" w:color="6AAC91" w:themeColor="accent6"/>
          <w:right w:val="single" w:sz="8" w:space="0" w:color="6AAC91" w:themeColor="accent6"/>
          <w:insideV w:val="single" w:sz="8" w:space="0" w:color="6AAC91" w:themeColor="accent6"/>
        </w:tcBorders>
      </w:tcPr>
    </w:tblStylePr>
  </w:style>
  <w:style w:type="table" w:styleId="Srednjesenenje1">
    <w:name w:val="Medium Shading 1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1">
    <w:name w:val="Medium Shading 1 Accent 1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491E" w:themeColor="accent1" w:themeTint="BF"/>
        <w:left w:val="single" w:sz="8" w:space="0" w:color="E9491E" w:themeColor="accent1" w:themeTint="BF"/>
        <w:bottom w:val="single" w:sz="8" w:space="0" w:color="E9491E" w:themeColor="accent1" w:themeTint="BF"/>
        <w:right w:val="single" w:sz="8" w:space="0" w:color="E9491E" w:themeColor="accent1" w:themeTint="BF"/>
        <w:insideH w:val="single" w:sz="8" w:space="0" w:color="E9491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491E" w:themeColor="accent1" w:themeTint="BF"/>
          <w:left w:val="single" w:sz="8" w:space="0" w:color="E9491E" w:themeColor="accent1" w:themeTint="BF"/>
          <w:bottom w:val="single" w:sz="8" w:space="0" w:color="E9491E" w:themeColor="accent1" w:themeTint="BF"/>
          <w:right w:val="single" w:sz="8" w:space="0" w:color="E9491E" w:themeColor="accent1" w:themeTint="BF"/>
          <w:insideH w:val="nil"/>
          <w:insideV w:val="nil"/>
        </w:tcBorders>
        <w:shd w:val="clear" w:color="auto" w:fill="A5301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491E" w:themeColor="accent1" w:themeTint="BF"/>
          <w:left w:val="single" w:sz="8" w:space="0" w:color="E9491E" w:themeColor="accent1" w:themeTint="BF"/>
          <w:bottom w:val="single" w:sz="8" w:space="0" w:color="E9491E" w:themeColor="accent1" w:themeTint="BF"/>
          <w:right w:val="single" w:sz="8" w:space="0" w:color="E9491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3B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3B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2">
    <w:name w:val="Medium Shading 1 Accent 2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B9E4C" w:themeColor="accent2" w:themeTint="BF"/>
        <w:left w:val="single" w:sz="8" w:space="0" w:color="EB9E4C" w:themeColor="accent2" w:themeTint="BF"/>
        <w:bottom w:val="single" w:sz="8" w:space="0" w:color="EB9E4C" w:themeColor="accent2" w:themeTint="BF"/>
        <w:right w:val="single" w:sz="8" w:space="0" w:color="EB9E4C" w:themeColor="accent2" w:themeTint="BF"/>
        <w:insideH w:val="single" w:sz="8" w:space="0" w:color="EB9E4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9E4C" w:themeColor="accent2" w:themeTint="BF"/>
          <w:left w:val="single" w:sz="8" w:space="0" w:color="EB9E4C" w:themeColor="accent2" w:themeTint="BF"/>
          <w:bottom w:val="single" w:sz="8" w:space="0" w:color="EB9E4C" w:themeColor="accent2" w:themeTint="BF"/>
          <w:right w:val="single" w:sz="8" w:space="0" w:color="EB9E4C" w:themeColor="accent2" w:themeTint="BF"/>
          <w:insideH w:val="nil"/>
          <w:insideV w:val="nil"/>
        </w:tcBorders>
        <w:shd w:val="clear" w:color="auto" w:fill="DE7E1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9E4C" w:themeColor="accent2" w:themeTint="BF"/>
          <w:left w:val="single" w:sz="8" w:space="0" w:color="EB9E4C" w:themeColor="accent2" w:themeTint="BF"/>
          <w:bottom w:val="single" w:sz="8" w:space="0" w:color="EB9E4C" w:themeColor="accent2" w:themeTint="BF"/>
          <w:right w:val="single" w:sz="8" w:space="0" w:color="EB9E4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FC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FC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3">
    <w:name w:val="Medium Shading 1 Accent 3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A378" w:themeColor="accent3" w:themeTint="BF"/>
        <w:left w:val="single" w:sz="8" w:space="0" w:color="BAA378" w:themeColor="accent3" w:themeTint="BF"/>
        <w:bottom w:val="single" w:sz="8" w:space="0" w:color="BAA378" w:themeColor="accent3" w:themeTint="BF"/>
        <w:right w:val="single" w:sz="8" w:space="0" w:color="BAA378" w:themeColor="accent3" w:themeTint="BF"/>
        <w:insideH w:val="single" w:sz="8" w:space="0" w:color="BAA37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A378" w:themeColor="accent3" w:themeTint="BF"/>
          <w:left w:val="single" w:sz="8" w:space="0" w:color="BAA378" w:themeColor="accent3" w:themeTint="BF"/>
          <w:bottom w:val="single" w:sz="8" w:space="0" w:color="BAA378" w:themeColor="accent3" w:themeTint="BF"/>
          <w:right w:val="single" w:sz="8" w:space="0" w:color="BAA378" w:themeColor="accent3" w:themeTint="BF"/>
          <w:insideH w:val="nil"/>
          <w:insideV w:val="nil"/>
        </w:tcBorders>
        <w:shd w:val="clear" w:color="auto" w:fill="9F83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A378" w:themeColor="accent3" w:themeTint="BF"/>
          <w:left w:val="single" w:sz="8" w:space="0" w:color="BAA378" w:themeColor="accent3" w:themeTint="BF"/>
          <w:bottom w:val="single" w:sz="8" w:space="0" w:color="BAA378" w:themeColor="accent3" w:themeTint="BF"/>
          <w:right w:val="single" w:sz="8" w:space="0" w:color="BAA37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0D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0D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4">
    <w:name w:val="Medium Shading 1 Accent 4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AB77" w:themeColor="accent4" w:themeTint="BF"/>
        <w:left w:val="single" w:sz="8" w:space="0" w:color="96AB77" w:themeColor="accent4" w:themeTint="BF"/>
        <w:bottom w:val="single" w:sz="8" w:space="0" w:color="96AB77" w:themeColor="accent4" w:themeTint="BF"/>
        <w:right w:val="single" w:sz="8" w:space="0" w:color="96AB77" w:themeColor="accent4" w:themeTint="BF"/>
        <w:insideH w:val="single" w:sz="8" w:space="0" w:color="96AB7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AB77" w:themeColor="accent4" w:themeTint="BF"/>
          <w:left w:val="single" w:sz="8" w:space="0" w:color="96AB77" w:themeColor="accent4" w:themeTint="BF"/>
          <w:bottom w:val="single" w:sz="8" w:space="0" w:color="96AB77" w:themeColor="accent4" w:themeTint="BF"/>
          <w:right w:val="single" w:sz="8" w:space="0" w:color="96AB77" w:themeColor="accent4" w:themeTint="BF"/>
          <w:insideH w:val="nil"/>
          <w:insideV w:val="nil"/>
        </w:tcBorders>
        <w:shd w:val="clear" w:color="auto" w:fill="72865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AB77" w:themeColor="accent4" w:themeTint="BF"/>
          <w:left w:val="single" w:sz="8" w:space="0" w:color="96AB77" w:themeColor="accent4" w:themeTint="BF"/>
          <w:bottom w:val="single" w:sz="8" w:space="0" w:color="96AB77" w:themeColor="accent4" w:themeTint="BF"/>
          <w:right w:val="single" w:sz="8" w:space="0" w:color="96AB7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3D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3D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5">
    <w:name w:val="Medium Shading 1 Accent 5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C176" w:themeColor="accent5" w:themeTint="BF"/>
        <w:left w:val="single" w:sz="8" w:space="0" w:color="AEC176" w:themeColor="accent5" w:themeTint="BF"/>
        <w:bottom w:val="single" w:sz="8" w:space="0" w:color="AEC176" w:themeColor="accent5" w:themeTint="BF"/>
        <w:right w:val="single" w:sz="8" w:space="0" w:color="AEC176" w:themeColor="accent5" w:themeTint="BF"/>
        <w:insideH w:val="single" w:sz="8" w:space="0" w:color="AEC17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176" w:themeColor="accent5" w:themeTint="BF"/>
          <w:left w:val="single" w:sz="8" w:space="0" w:color="AEC176" w:themeColor="accent5" w:themeTint="BF"/>
          <w:bottom w:val="single" w:sz="8" w:space="0" w:color="AEC176" w:themeColor="accent5" w:themeTint="BF"/>
          <w:right w:val="single" w:sz="8" w:space="0" w:color="AEC176" w:themeColor="accent5" w:themeTint="BF"/>
          <w:insideH w:val="nil"/>
          <w:insideV w:val="nil"/>
        </w:tcBorders>
        <w:shd w:val="clear" w:color="auto" w:fill="92AA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176" w:themeColor="accent5" w:themeTint="BF"/>
          <w:left w:val="single" w:sz="8" w:space="0" w:color="AEC176" w:themeColor="accent5" w:themeTint="BF"/>
          <w:bottom w:val="single" w:sz="8" w:space="0" w:color="AEC176" w:themeColor="accent5" w:themeTint="BF"/>
          <w:right w:val="single" w:sz="8" w:space="0" w:color="AEC17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AD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AD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6">
    <w:name w:val="Medium Shading 1 Accent 6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FC0AC" w:themeColor="accent6" w:themeTint="BF"/>
        <w:left w:val="single" w:sz="8" w:space="0" w:color="8FC0AC" w:themeColor="accent6" w:themeTint="BF"/>
        <w:bottom w:val="single" w:sz="8" w:space="0" w:color="8FC0AC" w:themeColor="accent6" w:themeTint="BF"/>
        <w:right w:val="single" w:sz="8" w:space="0" w:color="8FC0AC" w:themeColor="accent6" w:themeTint="BF"/>
        <w:insideH w:val="single" w:sz="8" w:space="0" w:color="8FC0A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0AC" w:themeColor="accent6" w:themeTint="BF"/>
          <w:left w:val="single" w:sz="8" w:space="0" w:color="8FC0AC" w:themeColor="accent6" w:themeTint="BF"/>
          <w:bottom w:val="single" w:sz="8" w:space="0" w:color="8FC0AC" w:themeColor="accent6" w:themeTint="BF"/>
          <w:right w:val="single" w:sz="8" w:space="0" w:color="8FC0AC" w:themeColor="accent6" w:themeTint="BF"/>
          <w:insideH w:val="nil"/>
          <w:insideV w:val="nil"/>
        </w:tcBorders>
        <w:shd w:val="clear" w:color="auto" w:fill="6AAC9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0AC" w:themeColor="accent6" w:themeTint="BF"/>
          <w:left w:val="single" w:sz="8" w:space="0" w:color="8FC0AC" w:themeColor="accent6" w:themeTint="BF"/>
          <w:bottom w:val="single" w:sz="8" w:space="0" w:color="8FC0AC" w:themeColor="accent6" w:themeTint="BF"/>
          <w:right w:val="single" w:sz="8" w:space="0" w:color="8FC0A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A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A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2">
    <w:name w:val="Medium Shading 2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1">
    <w:name w:val="Medium Shading 2 Accent 1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301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301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301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2">
    <w:name w:val="Medium Shading 2 Accent 2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7E1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7E1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7E1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3">
    <w:name w:val="Medium Shading 2 Accent 3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F83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F83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F83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4">
    <w:name w:val="Medium Shading 2 Accent 4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2865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2865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2865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5">
    <w:name w:val="Medium Shading 2 Accent 5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AA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AA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AA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6">
    <w:name w:val="Medium Shading 2 Accent 6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AC9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AC9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AC9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alista1">
    <w:name w:val="Medium List 1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66F5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alista1naglaavanje1">
    <w:name w:val="Medium List 1 Accent 1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3010" w:themeColor="accent1"/>
        <w:bottom w:val="single" w:sz="8" w:space="0" w:color="A5301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3010" w:themeColor="accent1"/>
        </w:tcBorders>
      </w:tcPr>
    </w:tblStylePr>
    <w:tblStylePr w:type="lastRow">
      <w:rPr>
        <w:b/>
        <w:bCs/>
        <w:color w:val="766F54" w:themeColor="text2"/>
      </w:rPr>
      <w:tblPr/>
      <w:tcPr>
        <w:tcBorders>
          <w:top w:val="single" w:sz="8" w:space="0" w:color="A53010" w:themeColor="accent1"/>
          <w:bottom w:val="single" w:sz="8" w:space="0" w:color="A5301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3010" w:themeColor="accent1"/>
          <w:bottom w:val="single" w:sz="8" w:space="0" w:color="A53010" w:themeColor="accent1"/>
        </w:tcBorders>
      </w:tcPr>
    </w:tblStylePr>
    <w:tblStylePr w:type="band1Vert">
      <w:tblPr/>
      <w:tcPr>
        <w:shd w:val="clear" w:color="auto" w:fill="F7C3B4" w:themeFill="accent1" w:themeFillTint="3F"/>
      </w:tcPr>
    </w:tblStylePr>
    <w:tblStylePr w:type="band1Horz">
      <w:tblPr/>
      <w:tcPr>
        <w:shd w:val="clear" w:color="auto" w:fill="F7C3B4" w:themeFill="accent1" w:themeFillTint="3F"/>
      </w:tcPr>
    </w:tblStylePr>
  </w:style>
  <w:style w:type="table" w:styleId="Srednjalista1naglaavanje2">
    <w:name w:val="Medium List 1 Accent 2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E7E18" w:themeColor="accent2"/>
        <w:bottom w:val="single" w:sz="8" w:space="0" w:color="DE7E1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7E18" w:themeColor="accent2"/>
        </w:tcBorders>
      </w:tcPr>
    </w:tblStylePr>
    <w:tblStylePr w:type="lastRow">
      <w:rPr>
        <w:b/>
        <w:bCs/>
        <w:color w:val="766F54" w:themeColor="text2"/>
      </w:rPr>
      <w:tblPr/>
      <w:tcPr>
        <w:tcBorders>
          <w:top w:val="single" w:sz="8" w:space="0" w:color="DE7E18" w:themeColor="accent2"/>
          <w:bottom w:val="single" w:sz="8" w:space="0" w:color="DE7E1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7E18" w:themeColor="accent2"/>
          <w:bottom w:val="single" w:sz="8" w:space="0" w:color="DE7E18" w:themeColor="accent2"/>
        </w:tcBorders>
      </w:tcPr>
    </w:tblStylePr>
    <w:tblStylePr w:type="band1Vert">
      <w:tblPr/>
      <w:tcPr>
        <w:shd w:val="clear" w:color="auto" w:fill="F8DFC4" w:themeFill="accent2" w:themeFillTint="3F"/>
      </w:tcPr>
    </w:tblStylePr>
    <w:tblStylePr w:type="band1Horz">
      <w:tblPr/>
      <w:tcPr>
        <w:shd w:val="clear" w:color="auto" w:fill="F8DFC4" w:themeFill="accent2" w:themeFillTint="3F"/>
      </w:tcPr>
    </w:tblStylePr>
  </w:style>
  <w:style w:type="table" w:styleId="Srednjalista1naglaavanje3">
    <w:name w:val="Medium List 1 Accent 3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F8351" w:themeColor="accent3"/>
        <w:bottom w:val="single" w:sz="8" w:space="0" w:color="9F83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F8351" w:themeColor="accent3"/>
        </w:tcBorders>
      </w:tcPr>
    </w:tblStylePr>
    <w:tblStylePr w:type="lastRow">
      <w:rPr>
        <w:b/>
        <w:bCs/>
        <w:color w:val="766F54" w:themeColor="text2"/>
      </w:rPr>
      <w:tblPr/>
      <w:tcPr>
        <w:tcBorders>
          <w:top w:val="single" w:sz="8" w:space="0" w:color="9F8351" w:themeColor="accent3"/>
          <w:bottom w:val="single" w:sz="8" w:space="0" w:color="9F83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F8351" w:themeColor="accent3"/>
          <w:bottom w:val="single" w:sz="8" w:space="0" w:color="9F8351" w:themeColor="accent3"/>
        </w:tcBorders>
      </w:tcPr>
    </w:tblStylePr>
    <w:tblStylePr w:type="band1Vert">
      <w:tblPr/>
      <w:tcPr>
        <w:shd w:val="clear" w:color="auto" w:fill="E8E0D2" w:themeFill="accent3" w:themeFillTint="3F"/>
      </w:tcPr>
    </w:tblStylePr>
    <w:tblStylePr w:type="band1Horz">
      <w:tblPr/>
      <w:tcPr>
        <w:shd w:val="clear" w:color="auto" w:fill="E8E0D2" w:themeFill="accent3" w:themeFillTint="3F"/>
      </w:tcPr>
    </w:tblStylePr>
  </w:style>
  <w:style w:type="table" w:styleId="Srednjalista1naglaavanje4">
    <w:name w:val="Medium List 1 Accent 4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28653" w:themeColor="accent4"/>
        <w:bottom w:val="single" w:sz="8" w:space="0" w:color="72865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28653" w:themeColor="accent4"/>
        </w:tcBorders>
      </w:tcPr>
    </w:tblStylePr>
    <w:tblStylePr w:type="lastRow">
      <w:rPr>
        <w:b/>
        <w:bCs/>
        <w:color w:val="766F54" w:themeColor="text2"/>
      </w:rPr>
      <w:tblPr/>
      <w:tcPr>
        <w:tcBorders>
          <w:top w:val="single" w:sz="8" w:space="0" w:color="728653" w:themeColor="accent4"/>
          <w:bottom w:val="single" w:sz="8" w:space="0" w:color="72865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28653" w:themeColor="accent4"/>
          <w:bottom w:val="single" w:sz="8" w:space="0" w:color="728653" w:themeColor="accent4"/>
        </w:tcBorders>
      </w:tcPr>
    </w:tblStylePr>
    <w:tblStylePr w:type="band1Vert">
      <w:tblPr/>
      <w:tcPr>
        <w:shd w:val="clear" w:color="auto" w:fill="DCE3D2" w:themeFill="accent4" w:themeFillTint="3F"/>
      </w:tcPr>
    </w:tblStylePr>
    <w:tblStylePr w:type="band1Horz">
      <w:tblPr/>
      <w:tcPr>
        <w:shd w:val="clear" w:color="auto" w:fill="DCE3D2" w:themeFill="accent4" w:themeFillTint="3F"/>
      </w:tcPr>
    </w:tblStylePr>
  </w:style>
  <w:style w:type="table" w:styleId="Srednjalista1naglaavanje5">
    <w:name w:val="Medium List 1 Accent 5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2AA4C" w:themeColor="accent5"/>
        <w:bottom w:val="single" w:sz="8" w:space="0" w:color="92AA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AA4C" w:themeColor="accent5"/>
        </w:tcBorders>
      </w:tcPr>
    </w:tblStylePr>
    <w:tblStylePr w:type="lastRow">
      <w:rPr>
        <w:b/>
        <w:bCs/>
        <w:color w:val="766F54" w:themeColor="text2"/>
      </w:rPr>
      <w:tblPr/>
      <w:tcPr>
        <w:tcBorders>
          <w:top w:val="single" w:sz="8" w:space="0" w:color="92AA4C" w:themeColor="accent5"/>
          <w:bottom w:val="single" w:sz="8" w:space="0" w:color="92AA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AA4C" w:themeColor="accent5"/>
          <w:bottom w:val="single" w:sz="8" w:space="0" w:color="92AA4C" w:themeColor="accent5"/>
        </w:tcBorders>
      </w:tcPr>
    </w:tblStylePr>
    <w:tblStylePr w:type="band1Vert">
      <w:tblPr/>
      <w:tcPr>
        <w:shd w:val="clear" w:color="auto" w:fill="E4EAD1" w:themeFill="accent5" w:themeFillTint="3F"/>
      </w:tcPr>
    </w:tblStylePr>
    <w:tblStylePr w:type="band1Horz">
      <w:tblPr/>
      <w:tcPr>
        <w:shd w:val="clear" w:color="auto" w:fill="E4EAD1" w:themeFill="accent5" w:themeFillTint="3F"/>
      </w:tcPr>
    </w:tblStylePr>
  </w:style>
  <w:style w:type="table" w:styleId="Srednjalista1naglaavanje6">
    <w:name w:val="Medium List 1 Accent 6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AC91" w:themeColor="accent6"/>
        <w:bottom w:val="single" w:sz="8" w:space="0" w:color="6AAC9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AC91" w:themeColor="accent6"/>
        </w:tcBorders>
      </w:tcPr>
    </w:tblStylePr>
    <w:tblStylePr w:type="lastRow">
      <w:rPr>
        <w:b/>
        <w:bCs/>
        <w:color w:val="766F54" w:themeColor="text2"/>
      </w:rPr>
      <w:tblPr/>
      <w:tcPr>
        <w:tcBorders>
          <w:top w:val="single" w:sz="8" w:space="0" w:color="6AAC91" w:themeColor="accent6"/>
          <w:bottom w:val="single" w:sz="8" w:space="0" w:color="6AAC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AC91" w:themeColor="accent6"/>
          <w:bottom w:val="single" w:sz="8" w:space="0" w:color="6AAC91" w:themeColor="accent6"/>
        </w:tcBorders>
      </w:tcPr>
    </w:tblStylePr>
    <w:tblStylePr w:type="band1Vert">
      <w:tblPr/>
      <w:tcPr>
        <w:shd w:val="clear" w:color="auto" w:fill="DAEAE3" w:themeFill="accent6" w:themeFillTint="3F"/>
      </w:tcPr>
    </w:tblStylePr>
    <w:tblStylePr w:type="band1Horz">
      <w:tblPr/>
      <w:tcPr>
        <w:shd w:val="clear" w:color="auto" w:fill="DAEAE3" w:themeFill="accent6" w:themeFillTint="3F"/>
      </w:tcPr>
    </w:tblStylePr>
  </w:style>
  <w:style w:type="table" w:styleId="Srednjalista2">
    <w:name w:val="Medium List 2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1">
    <w:name w:val="Medium List 2 Accent 1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3010" w:themeColor="accent1"/>
        <w:left w:val="single" w:sz="8" w:space="0" w:color="A53010" w:themeColor="accent1"/>
        <w:bottom w:val="single" w:sz="8" w:space="0" w:color="A53010" w:themeColor="accent1"/>
        <w:right w:val="single" w:sz="8" w:space="0" w:color="A5301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301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301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301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301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3B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3B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2">
    <w:name w:val="Medium List 2 Accent 2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7E18" w:themeColor="accent2"/>
        <w:left w:val="single" w:sz="8" w:space="0" w:color="DE7E18" w:themeColor="accent2"/>
        <w:bottom w:val="single" w:sz="8" w:space="0" w:color="DE7E18" w:themeColor="accent2"/>
        <w:right w:val="single" w:sz="8" w:space="0" w:color="DE7E1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7E1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E7E18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7E1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7E1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FC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FC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3">
    <w:name w:val="Medium List 2 Accent 3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F8351" w:themeColor="accent3"/>
        <w:left w:val="single" w:sz="8" w:space="0" w:color="9F8351" w:themeColor="accent3"/>
        <w:bottom w:val="single" w:sz="8" w:space="0" w:color="9F8351" w:themeColor="accent3"/>
        <w:right w:val="single" w:sz="8" w:space="0" w:color="9F83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F83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F835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F83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F83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0D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0D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4">
    <w:name w:val="Medium List 2 Accent 4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28653" w:themeColor="accent4"/>
        <w:left w:val="single" w:sz="8" w:space="0" w:color="728653" w:themeColor="accent4"/>
        <w:bottom w:val="single" w:sz="8" w:space="0" w:color="728653" w:themeColor="accent4"/>
        <w:right w:val="single" w:sz="8" w:space="0" w:color="72865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2865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28653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2865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2865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3D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3D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5">
    <w:name w:val="Medium List 2 Accent 5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AA4C" w:themeColor="accent5"/>
        <w:left w:val="single" w:sz="8" w:space="0" w:color="92AA4C" w:themeColor="accent5"/>
        <w:bottom w:val="single" w:sz="8" w:space="0" w:color="92AA4C" w:themeColor="accent5"/>
        <w:right w:val="single" w:sz="8" w:space="0" w:color="92AA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AA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2AA4C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AA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AA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AD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AD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6">
    <w:name w:val="Medium List 2 Accent 6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AC91" w:themeColor="accent6"/>
        <w:left w:val="single" w:sz="8" w:space="0" w:color="6AAC91" w:themeColor="accent6"/>
        <w:bottom w:val="single" w:sz="8" w:space="0" w:color="6AAC91" w:themeColor="accent6"/>
        <w:right w:val="single" w:sz="8" w:space="0" w:color="6AAC9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AC9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AAC91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AC9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AC9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A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A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koordinatnamrea1">
    <w:name w:val="Medium Grid 1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koordinatnamrea1naglaavanje1">
    <w:name w:val="Medium Grid 1 Accent 1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491E" w:themeColor="accent1" w:themeTint="BF"/>
        <w:left w:val="single" w:sz="8" w:space="0" w:color="E9491E" w:themeColor="accent1" w:themeTint="BF"/>
        <w:bottom w:val="single" w:sz="8" w:space="0" w:color="E9491E" w:themeColor="accent1" w:themeTint="BF"/>
        <w:right w:val="single" w:sz="8" w:space="0" w:color="E9491E" w:themeColor="accent1" w:themeTint="BF"/>
        <w:insideH w:val="single" w:sz="8" w:space="0" w:color="E9491E" w:themeColor="accent1" w:themeTint="BF"/>
        <w:insideV w:val="single" w:sz="8" w:space="0" w:color="E9491E" w:themeColor="accent1" w:themeTint="BF"/>
      </w:tblBorders>
    </w:tblPr>
    <w:tcPr>
      <w:shd w:val="clear" w:color="auto" w:fill="F7C3B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491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8669" w:themeFill="accent1" w:themeFillTint="7F"/>
      </w:tcPr>
    </w:tblStylePr>
    <w:tblStylePr w:type="band1Horz">
      <w:tblPr/>
      <w:tcPr>
        <w:shd w:val="clear" w:color="auto" w:fill="F08669" w:themeFill="accent1" w:themeFillTint="7F"/>
      </w:tcPr>
    </w:tblStylePr>
  </w:style>
  <w:style w:type="table" w:styleId="Srednjakoordinatnamrea1naglaavanje2">
    <w:name w:val="Medium Grid 1 Accent 2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B9E4C" w:themeColor="accent2" w:themeTint="BF"/>
        <w:left w:val="single" w:sz="8" w:space="0" w:color="EB9E4C" w:themeColor="accent2" w:themeTint="BF"/>
        <w:bottom w:val="single" w:sz="8" w:space="0" w:color="EB9E4C" w:themeColor="accent2" w:themeTint="BF"/>
        <w:right w:val="single" w:sz="8" w:space="0" w:color="EB9E4C" w:themeColor="accent2" w:themeTint="BF"/>
        <w:insideH w:val="single" w:sz="8" w:space="0" w:color="EB9E4C" w:themeColor="accent2" w:themeTint="BF"/>
        <w:insideV w:val="single" w:sz="8" w:space="0" w:color="EB9E4C" w:themeColor="accent2" w:themeTint="BF"/>
      </w:tblBorders>
    </w:tblPr>
    <w:tcPr>
      <w:shd w:val="clear" w:color="auto" w:fill="F8DFC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9E4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BE88" w:themeFill="accent2" w:themeFillTint="7F"/>
      </w:tcPr>
    </w:tblStylePr>
    <w:tblStylePr w:type="band1Horz">
      <w:tblPr/>
      <w:tcPr>
        <w:shd w:val="clear" w:color="auto" w:fill="F2BE88" w:themeFill="accent2" w:themeFillTint="7F"/>
      </w:tcPr>
    </w:tblStylePr>
  </w:style>
  <w:style w:type="table" w:styleId="Srednjakoordinatnamrea1naglaavanje3">
    <w:name w:val="Medium Grid 1 Accent 3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A378" w:themeColor="accent3" w:themeTint="BF"/>
        <w:left w:val="single" w:sz="8" w:space="0" w:color="BAA378" w:themeColor="accent3" w:themeTint="BF"/>
        <w:bottom w:val="single" w:sz="8" w:space="0" w:color="BAA378" w:themeColor="accent3" w:themeTint="BF"/>
        <w:right w:val="single" w:sz="8" w:space="0" w:color="BAA378" w:themeColor="accent3" w:themeTint="BF"/>
        <w:insideH w:val="single" w:sz="8" w:space="0" w:color="BAA378" w:themeColor="accent3" w:themeTint="BF"/>
        <w:insideV w:val="single" w:sz="8" w:space="0" w:color="BAA378" w:themeColor="accent3" w:themeTint="BF"/>
      </w:tblBorders>
    </w:tblPr>
    <w:tcPr>
      <w:shd w:val="clear" w:color="auto" w:fill="E8E0D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A37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1A5" w:themeFill="accent3" w:themeFillTint="7F"/>
      </w:tcPr>
    </w:tblStylePr>
    <w:tblStylePr w:type="band1Horz">
      <w:tblPr/>
      <w:tcPr>
        <w:shd w:val="clear" w:color="auto" w:fill="D1C1A5" w:themeFill="accent3" w:themeFillTint="7F"/>
      </w:tcPr>
    </w:tblStylePr>
  </w:style>
  <w:style w:type="table" w:styleId="Srednjakoordinatnamrea1naglaavanje4">
    <w:name w:val="Medium Grid 1 Accent 4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AB77" w:themeColor="accent4" w:themeTint="BF"/>
        <w:left w:val="single" w:sz="8" w:space="0" w:color="96AB77" w:themeColor="accent4" w:themeTint="BF"/>
        <w:bottom w:val="single" w:sz="8" w:space="0" w:color="96AB77" w:themeColor="accent4" w:themeTint="BF"/>
        <w:right w:val="single" w:sz="8" w:space="0" w:color="96AB77" w:themeColor="accent4" w:themeTint="BF"/>
        <w:insideH w:val="single" w:sz="8" w:space="0" w:color="96AB77" w:themeColor="accent4" w:themeTint="BF"/>
        <w:insideV w:val="single" w:sz="8" w:space="0" w:color="96AB77" w:themeColor="accent4" w:themeTint="BF"/>
      </w:tblBorders>
    </w:tblPr>
    <w:tcPr>
      <w:shd w:val="clear" w:color="auto" w:fill="DCE3D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AB7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C7A4" w:themeFill="accent4" w:themeFillTint="7F"/>
      </w:tcPr>
    </w:tblStylePr>
    <w:tblStylePr w:type="band1Horz">
      <w:tblPr/>
      <w:tcPr>
        <w:shd w:val="clear" w:color="auto" w:fill="B9C7A4" w:themeFill="accent4" w:themeFillTint="7F"/>
      </w:tcPr>
    </w:tblStylePr>
  </w:style>
  <w:style w:type="table" w:styleId="Srednjakoordinatnamrea1naglaavanje5">
    <w:name w:val="Medium Grid 1 Accent 5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C176" w:themeColor="accent5" w:themeTint="BF"/>
        <w:left w:val="single" w:sz="8" w:space="0" w:color="AEC176" w:themeColor="accent5" w:themeTint="BF"/>
        <w:bottom w:val="single" w:sz="8" w:space="0" w:color="AEC176" w:themeColor="accent5" w:themeTint="BF"/>
        <w:right w:val="single" w:sz="8" w:space="0" w:color="AEC176" w:themeColor="accent5" w:themeTint="BF"/>
        <w:insideH w:val="single" w:sz="8" w:space="0" w:color="AEC176" w:themeColor="accent5" w:themeTint="BF"/>
        <w:insideV w:val="single" w:sz="8" w:space="0" w:color="AEC176" w:themeColor="accent5" w:themeTint="BF"/>
      </w:tblBorders>
    </w:tblPr>
    <w:tcPr>
      <w:shd w:val="clear" w:color="auto" w:fill="E4EAD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17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6A4" w:themeFill="accent5" w:themeFillTint="7F"/>
      </w:tcPr>
    </w:tblStylePr>
    <w:tblStylePr w:type="band1Horz">
      <w:tblPr/>
      <w:tcPr>
        <w:shd w:val="clear" w:color="auto" w:fill="C9D6A4" w:themeFill="accent5" w:themeFillTint="7F"/>
      </w:tcPr>
    </w:tblStylePr>
  </w:style>
  <w:style w:type="table" w:styleId="Srednjakoordinatnamrea1naglaavanje6">
    <w:name w:val="Medium Grid 1 Accent 6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FC0AC" w:themeColor="accent6" w:themeTint="BF"/>
        <w:left w:val="single" w:sz="8" w:space="0" w:color="8FC0AC" w:themeColor="accent6" w:themeTint="BF"/>
        <w:bottom w:val="single" w:sz="8" w:space="0" w:color="8FC0AC" w:themeColor="accent6" w:themeTint="BF"/>
        <w:right w:val="single" w:sz="8" w:space="0" w:color="8FC0AC" w:themeColor="accent6" w:themeTint="BF"/>
        <w:insideH w:val="single" w:sz="8" w:space="0" w:color="8FC0AC" w:themeColor="accent6" w:themeTint="BF"/>
        <w:insideV w:val="single" w:sz="8" w:space="0" w:color="8FC0AC" w:themeColor="accent6" w:themeTint="BF"/>
      </w:tblBorders>
    </w:tblPr>
    <w:tcPr>
      <w:shd w:val="clear" w:color="auto" w:fill="DAEA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0A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5C8" w:themeFill="accent6" w:themeFillTint="7F"/>
      </w:tcPr>
    </w:tblStylePr>
    <w:tblStylePr w:type="band1Horz">
      <w:tblPr/>
      <w:tcPr>
        <w:shd w:val="clear" w:color="auto" w:fill="B4D5C8" w:themeFill="accent6" w:themeFillTint="7F"/>
      </w:tcPr>
    </w:tblStylePr>
  </w:style>
  <w:style w:type="table" w:styleId="Srednjakoordinatnamrea2">
    <w:name w:val="Medium Grid 2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1">
    <w:name w:val="Medium Grid 2 Accent 1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3010" w:themeColor="accent1"/>
        <w:left w:val="single" w:sz="8" w:space="0" w:color="A53010" w:themeColor="accent1"/>
        <w:bottom w:val="single" w:sz="8" w:space="0" w:color="A53010" w:themeColor="accent1"/>
        <w:right w:val="single" w:sz="8" w:space="0" w:color="A53010" w:themeColor="accent1"/>
        <w:insideH w:val="single" w:sz="8" w:space="0" w:color="A53010" w:themeColor="accent1"/>
        <w:insideV w:val="single" w:sz="8" w:space="0" w:color="A53010" w:themeColor="accent1"/>
      </w:tblBorders>
    </w:tblPr>
    <w:tcPr>
      <w:shd w:val="clear" w:color="auto" w:fill="F7C3B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7E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EC2" w:themeFill="accent1" w:themeFillTint="33"/>
      </w:tcPr>
    </w:tblStylePr>
    <w:tblStylePr w:type="band1Vert">
      <w:tblPr/>
      <w:tcPr>
        <w:shd w:val="clear" w:color="auto" w:fill="F08669" w:themeFill="accent1" w:themeFillTint="7F"/>
      </w:tcPr>
    </w:tblStylePr>
    <w:tblStylePr w:type="band1Horz">
      <w:tblPr/>
      <w:tcPr>
        <w:tcBorders>
          <w:insideH w:val="single" w:sz="6" w:space="0" w:color="A53010" w:themeColor="accent1"/>
          <w:insideV w:val="single" w:sz="6" w:space="0" w:color="A53010" w:themeColor="accent1"/>
        </w:tcBorders>
        <w:shd w:val="clear" w:color="auto" w:fill="F0866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2">
    <w:name w:val="Medium Grid 2 Accent 2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7E18" w:themeColor="accent2"/>
        <w:left w:val="single" w:sz="8" w:space="0" w:color="DE7E18" w:themeColor="accent2"/>
        <w:bottom w:val="single" w:sz="8" w:space="0" w:color="DE7E18" w:themeColor="accent2"/>
        <w:right w:val="single" w:sz="8" w:space="0" w:color="DE7E18" w:themeColor="accent2"/>
        <w:insideH w:val="single" w:sz="8" w:space="0" w:color="DE7E18" w:themeColor="accent2"/>
        <w:insideV w:val="single" w:sz="8" w:space="0" w:color="DE7E18" w:themeColor="accent2"/>
      </w:tblBorders>
    </w:tblPr>
    <w:tcPr>
      <w:shd w:val="clear" w:color="auto" w:fill="F8DFC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2E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5CF" w:themeFill="accent2" w:themeFillTint="33"/>
      </w:tcPr>
    </w:tblStylePr>
    <w:tblStylePr w:type="band1Vert">
      <w:tblPr/>
      <w:tcPr>
        <w:shd w:val="clear" w:color="auto" w:fill="F2BE88" w:themeFill="accent2" w:themeFillTint="7F"/>
      </w:tcPr>
    </w:tblStylePr>
    <w:tblStylePr w:type="band1Horz">
      <w:tblPr/>
      <w:tcPr>
        <w:tcBorders>
          <w:insideH w:val="single" w:sz="6" w:space="0" w:color="DE7E18" w:themeColor="accent2"/>
          <w:insideV w:val="single" w:sz="6" w:space="0" w:color="DE7E18" w:themeColor="accent2"/>
        </w:tcBorders>
        <w:shd w:val="clear" w:color="auto" w:fill="F2BE8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3">
    <w:name w:val="Medium Grid 2 Accent 3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F8351" w:themeColor="accent3"/>
        <w:left w:val="single" w:sz="8" w:space="0" w:color="9F8351" w:themeColor="accent3"/>
        <w:bottom w:val="single" w:sz="8" w:space="0" w:color="9F8351" w:themeColor="accent3"/>
        <w:right w:val="single" w:sz="8" w:space="0" w:color="9F8351" w:themeColor="accent3"/>
        <w:insideH w:val="single" w:sz="8" w:space="0" w:color="9F8351" w:themeColor="accent3"/>
        <w:insideV w:val="single" w:sz="8" w:space="0" w:color="9F8351" w:themeColor="accent3"/>
      </w:tblBorders>
    </w:tblPr>
    <w:tcPr>
      <w:shd w:val="clear" w:color="auto" w:fill="E8E0D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2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6DB" w:themeFill="accent3" w:themeFillTint="33"/>
      </w:tcPr>
    </w:tblStylePr>
    <w:tblStylePr w:type="band1Vert">
      <w:tblPr/>
      <w:tcPr>
        <w:shd w:val="clear" w:color="auto" w:fill="D1C1A5" w:themeFill="accent3" w:themeFillTint="7F"/>
      </w:tcPr>
    </w:tblStylePr>
    <w:tblStylePr w:type="band1Horz">
      <w:tblPr/>
      <w:tcPr>
        <w:tcBorders>
          <w:insideH w:val="single" w:sz="6" w:space="0" w:color="9F8351" w:themeColor="accent3"/>
          <w:insideV w:val="single" w:sz="6" w:space="0" w:color="9F8351" w:themeColor="accent3"/>
        </w:tcBorders>
        <w:shd w:val="clear" w:color="auto" w:fill="D1C1A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4">
    <w:name w:val="Medium Grid 2 Accent 4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28653" w:themeColor="accent4"/>
        <w:left w:val="single" w:sz="8" w:space="0" w:color="728653" w:themeColor="accent4"/>
        <w:bottom w:val="single" w:sz="8" w:space="0" w:color="728653" w:themeColor="accent4"/>
        <w:right w:val="single" w:sz="8" w:space="0" w:color="728653" w:themeColor="accent4"/>
        <w:insideH w:val="single" w:sz="8" w:space="0" w:color="728653" w:themeColor="accent4"/>
        <w:insideV w:val="single" w:sz="8" w:space="0" w:color="728653" w:themeColor="accent4"/>
      </w:tblBorders>
    </w:tblPr>
    <w:tcPr>
      <w:shd w:val="clear" w:color="auto" w:fill="DCE3D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4E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8DA" w:themeFill="accent4" w:themeFillTint="33"/>
      </w:tcPr>
    </w:tblStylePr>
    <w:tblStylePr w:type="band1Vert">
      <w:tblPr/>
      <w:tcPr>
        <w:shd w:val="clear" w:color="auto" w:fill="B9C7A4" w:themeFill="accent4" w:themeFillTint="7F"/>
      </w:tcPr>
    </w:tblStylePr>
    <w:tblStylePr w:type="band1Horz">
      <w:tblPr/>
      <w:tcPr>
        <w:tcBorders>
          <w:insideH w:val="single" w:sz="6" w:space="0" w:color="728653" w:themeColor="accent4"/>
          <w:insideV w:val="single" w:sz="6" w:space="0" w:color="728653" w:themeColor="accent4"/>
        </w:tcBorders>
        <w:shd w:val="clear" w:color="auto" w:fill="B9C7A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5">
    <w:name w:val="Medium Grid 2 Accent 5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AA4C" w:themeColor="accent5"/>
        <w:left w:val="single" w:sz="8" w:space="0" w:color="92AA4C" w:themeColor="accent5"/>
        <w:bottom w:val="single" w:sz="8" w:space="0" w:color="92AA4C" w:themeColor="accent5"/>
        <w:right w:val="single" w:sz="8" w:space="0" w:color="92AA4C" w:themeColor="accent5"/>
        <w:insideH w:val="single" w:sz="8" w:space="0" w:color="92AA4C" w:themeColor="accent5"/>
        <w:insideV w:val="single" w:sz="8" w:space="0" w:color="92AA4C" w:themeColor="accent5"/>
      </w:tblBorders>
    </w:tblPr>
    <w:tcPr>
      <w:shd w:val="clear" w:color="auto" w:fill="E4EAD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EDA" w:themeFill="accent5" w:themeFillTint="33"/>
      </w:tcPr>
    </w:tblStylePr>
    <w:tblStylePr w:type="band1Vert">
      <w:tblPr/>
      <w:tcPr>
        <w:shd w:val="clear" w:color="auto" w:fill="C9D6A4" w:themeFill="accent5" w:themeFillTint="7F"/>
      </w:tcPr>
    </w:tblStylePr>
    <w:tblStylePr w:type="band1Horz">
      <w:tblPr/>
      <w:tcPr>
        <w:tcBorders>
          <w:insideH w:val="single" w:sz="6" w:space="0" w:color="92AA4C" w:themeColor="accent5"/>
          <w:insideV w:val="single" w:sz="6" w:space="0" w:color="92AA4C" w:themeColor="accent5"/>
        </w:tcBorders>
        <w:shd w:val="clear" w:color="auto" w:fill="C9D6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6">
    <w:name w:val="Medium Grid 2 Accent 6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AC91" w:themeColor="accent6"/>
        <w:left w:val="single" w:sz="8" w:space="0" w:color="6AAC91" w:themeColor="accent6"/>
        <w:bottom w:val="single" w:sz="8" w:space="0" w:color="6AAC91" w:themeColor="accent6"/>
        <w:right w:val="single" w:sz="8" w:space="0" w:color="6AAC91" w:themeColor="accent6"/>
        <w:insideH w:val="single" w:sz="8" w:space="0" w:color="6AAC91" w:themeColor="accent6"/>
        <w:insideV w:val="single" w:sz="8" w:space="0" w:color="6AAC91" w:themeColor="accent6"/>
      </w:tblBorders>
    </w:tblPr>
    <w:tcPr>
      <w:shd w:val="clear" w:color="auto" w:fill="DAEAE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6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EE8" w:themeFill="accent6" w:themeFillTint="33"/>
      </w:tcPr>
    </w:tblStylePr>
    <w:tblStylePr w:type="band1Vert">
      <w:tblPr/>
      <w:tcPr>
        <w:shd w:val="clear" w:color="auto" w:fill="B4D5C8" w:themeFill="accent6" w:themeFillTint="7F"/>
      </w:tcPr>
    </w:tblStylePr>
    <w:tblStylePr w:type="band1Horz">
      <w:tblPr/>
      <w:tcPr>
        <w:tcBorders>
          <w:insideH w:val="single" w:sz="6" w:space="0" w:color="6AAC91" w:themeColor="accent6"/>
          <w:insideV w:val="single" w:sz="6" w:space="0" w:color="6AAC91" w:themeColor="accent6"/>
        </w:tcBorders>
        <w:shd w:val="clear" w:color="auto" w:fill="B4D5C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3">
    <w:name w:val="Medium Grid 3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koordinatnamrea3naglaavanje1">
    <w:name w:val="Medium Grid 3 Accent 1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3B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301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301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301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301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866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8669" w:themeFill="accent1" w:themeFillTint="7F"/>
      </w:tcPr>
    </w:tblStylePr>
  </w:style>
  <w:style w:type="table" w:styleId="Srednjakoordinatnamrea3naglaavanje2">
    <w:name w:val="Medium Grid 3 Accent 2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FC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7E1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7E1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7E1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7E1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BE8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BE88" w:themeFill="accent2" w:themeFillTint="7F"/>
      </w:tcPr>
    </w:tblStylePr>
  </w:style>
  <w:style w:type="table" w:styleId="Srednjakoordinatnamrea3naglaavanje3">
    <w:name w:val="Medium Grid 3 Accent 3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0D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F83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F83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F83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F83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C1A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C1A5" w:themeFill="accent3" w:themeFillTint="7F"/>
      </w:tcPr>
    </w:tblStylePr>
  </w:style>
  <w:style w:type="table" w:styleId="Srednjakoordinatnamrea3naglaavanje4">
    <w:name w:val="Medium Grid 3 Accent 4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3D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2865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2865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2865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2865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C7A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C7A4" w:themeFill="accent4" w:themeFillTint="7F"/>
      </w:tcPr>
    </w:tblStylePr>
  </w:style>
  <w:style w:type="table" w:styleId="Srednjakoordinatnamrea3naglaavanje5">
    <w:name w:val="Medium Grid 3 Accent 5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AD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AA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AA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AA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AA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6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6A4" w:themeFill="accent5" w:themeFillTint="7F"/>
      </w:tcPr>
    </w:tblStylePr>
  </w:style>
  <w:style w:type="table" w:styleId="Srednjakoordinatnamrea3naglaavanje6">
    <w:name w:val="Medium Grid 3 Accent 6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AE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AC9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AC9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AC9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AC9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5C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5C8" w:themeFill="accent6" w:themeFillTint="7F"/>
      </w:tcPr>
    </w:tblStylePr>
  </w:style>
  <w:style w:type="table" w:styleId="Tamnalista">
    <w:name w:val="Dark List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alistanaglaavanje1">
    <w:name w:val="Dark List Accent 1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301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170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230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230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230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230C" w:themeFill="accent1" w:themeFillShade="BF"/>
      </w:tcPr>
    </w:tblStylePr>
  </w:style>
  <w:style w:type="table" w:styleId="Tamnalistanaglaavanje2">
    <w:name w:val="Dark List Accent 2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7E1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3E0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65E1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65E1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E1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E12" w:themeFill="accent2" w:themeFillShade="BF"/>
      </w:tcPr>
    </w:tblStylePr>
  </w:style>
  <w:style w:type="table" w:styleId="Tamnalistanaglaavanje3">
    <w:name w:val="Dark List Accent 3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F83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1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1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1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13C" w:themeFill="accent3" w:themeFillShade="BF"/>
      </w:tcPr>
    </w:tblStylePr>
  </w:style>
  <w:style w:type="table" w:styleId="Tamnalistanaglaavanje4">
    <w:name w:val="Dark List Accent 4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2865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422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5643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5643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643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643E" w:themeFill="accent4" w:themeFillShade="BF"/>
      </w:tcPr>
    </w:tblStylePr>
  </w:style>
  <w:style w:type="table" w:styleId="Tamnalistanaglaavanje5">
    <w:name w:val="Dark List Accent 5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2AA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54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C7F3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C7F3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7F3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7F39" w:themeFill="accent5" w:themeFillShade="BF"/>
      </w:tcPr>
    </w:tblStylePr>
  </w:style>
  <w:style w:type="table" w:styleId="Tamnalistanaglaavanje6">
    <w:name w:val="Dark List Accent 6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AC9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584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856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856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856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856D" w:themeFill="accent6" w:themeFillShade="BF"/>
      </w:tcPr>
    </w:tblStylePr>
  </w:style>
  <w:style w:type="table" w:styleId="Obojenosenenje">
    <w:name w:val="Colorful Shading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7E1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7E1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1">
    <w:name w:val="Colorful Shading Accent 1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7E18" w:themeColor="accent2"/>
        <w:left w:val="single" w:sz="4" w:space="0" w:color="A53010" w:themeColor="accent1"/>
        <w:bottom w:val="single" w:sz="4" w:space="0" w:color="A53010" w:themeColor="accent1"/>
        <w:right w:val="single" w:sz="4" w:space="0" w:color="A5301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7E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7E1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C0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C09" w:themeColor="accent1" w:themeShade="99"/>
          <w:insideV w:val="nil"/>
        </w:tcBorders>
        <w:shd w:val="clear" w:color="auto" w:fill="621C0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C09" w:themeFill="accent1" w:themeFillShade="99"/>
      </w:tcPr>
    </w:tblStylePr>
    <w:tblStylePr w:type="band1Vert">
      <w:tblPr/>
      <w:tcPr>
        <w:shd w:val="clear" w:color="auto" w:fill="F39D86" w:themeFill="accent1" w:themeFillTint="66"/>
      </w:tcPr>
    </w:tblStylePr>
    <w:tblStylePr w:type="band1Horz">
      <w:tblPr/>
      <w:tcPr>
        <w:shd w:val="clear" w:color="auto" w:fill="F0866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2">
    <w:name w:val="Colorful Shading Accent 2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7E18" w:themeColor="accent2"/>
        <w:left w:val="single" w:sz="4" w:space="0" w:color="DE7E18" w:themeColor="accent2"/>
        <w:bottom w:val="single" w:sz="4" w:space="0" w:color="DE7E18" w:themeColor="accent2"/>
        <w:right w:val="single" w:sz="4" w:space="0" w:color="DE7E1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2E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7E1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4B0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4B0E" w:themeColor="accent2" w:themeShade="99"/>
          <w:insideV w:val="nil"/>
        </w:tcBorders>
        <w:shd w:val="clear" w:color="auto" w:fill="844B0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4B0E" w:themeFill="accent2" w:themeFillShade="99"/>
      </w:tcPr>
    </w:tblStylePr>
    <w:tblStylePr w:type="band1Vert">
      <w:tblPr/>
      <w:tcPr>
        <w:shd w:val="clear" w:color="auto" w:fill="F4CB9F" w:themeFill="accent2" w:themeFillTint="66"/>
      </w:tcPr>
    </w:tblStylePr>
    <w:tblStylePr w:type="band1Horz">
      <w:tblPr/>
      <w:tcPr>
        <w:shd w:val="clear" w:color="auto" w:fill="F2BE8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3">
    <w:name w:val="Colorful Shading Accent 3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28653" w:themeColor="accent4"/>
        <w:left w:val="single" w:sz="4" w:space="0" w:color="9F8351" w:themeColor="accent3"/>
        <w:bottom w:val="single" w:sz="4" w:space="0" w:color="9F8351" w:themeColor="accent3"/>
        <w:right w:val="single" w:sz="4" w:space="0" w:color="9F83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2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2865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4E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4E30" w:themeColor="accent3" w:themeShade="99"/>
          <w:insideV w:val="nil"/>
        </w:tcBorders>
        <w:shd w:val="clear" w:color="auto" w:fill="5F4E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E30" w:themeFill="accent3" w:themeFillShade="99"/>
      </w:tcPr>
    </w:tblStylePr>
    <w:tblStylePr w:type="band1Vert">
      <w:tblPr/>
      <w:tcPr>
        <w:shd w:val="clear" w:color="auto" w:fill="DACDB7" w:themeFill="accent3" w:themeFillTint="66"/>
      </w:tcPr>
    </w:tblStylePr>
    <w:tblStylePr w:type="band1Horz">
      <w:tblPr/>
      <w:tcPr>
        <w:shd w:val="clear" w:color="auto" w:fill="D1C1A5" w:themeFill="accent3" w:themeFillTint="7F"/>
      </w:tcPr>
    </w:tblStylePr>
  </w:style>
  <w:style w:type="table" w:styleId="Obojenosenenjenaglaavanje4">
    <w:name w:val="Colorful Shading Accent 4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F8351" w:themeColor="accent3"/>
        <w:left w:val="single" w:sz="4" w:space="0" w:color="728653" w:themeColor="accent4"/>
        <w:bottom w:val="single" w:sz="4" w:space="0" w:color="728653" w:themeColor="accent4"/>
        <w:right w:val="single" w:sz="4" w:space="0" w:color="72865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4E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F83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4503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5031" w:themeColor="accent4" w:themeShade="99"/>
          <w:insideV w:val="nil"/>
        </w:tcBorders>
        <w:shd w:val="clear" w:color="auto" w:fill="44503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5031" w:themeFill="accent4" w:themeFillShade="99"/>
      </w:tcPr>
    </w:tblStylePr>
    <w:tblStylePr w:type="band1Vert">
      <w:tblPr/>
      <w:tcPr>
        <w:shd w:val="clear" w:color="auto" w:fill="C7D2B6" w:themeFill="accent4" w:themeFillTint="66"/>
      </w:tcPr>
    </w:tblStylePr>
    <w:tblStylePr w:type="band1Horz">
      <w:tblPr/>
      <w:tcPr>
        <w:shd w:val="clear" w:color="auto" w:fill="B9C7A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5">
    <w:name w:val="Colorful Shading Accent 5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AC91" w:themeColor="accent6"/>
        <w:left w:val="single" w:sz="4" w:space="0" w:color="92AA4C" w:themeColor="accent5"/>
        <w:bottom w:val="single" w:sz="4" w:space="0" w:color="92AA4C" w:themeColor="accent5"/>
        <w:right w:val="single" w:sz="4" w:space="0" w:color="92AA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AC9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765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7652D" w:themeColor="accent5" w:themeShade="99"/>
          <w:insideV w:val="nil"/>
        </w:tcBorders>
        <w:shd w:val="clear" w:color="auto" w:fill="5765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652D" w:themeFill="accent5" w:themeFillShade="99"/>
      </w:tcPr>
    </w:tblStylePr>
    <w:tblStylePr w:type="band1Vert">
      <w:tblPr/>
      <w:tcPr>
        <w:shd w:val="clear" w:color="auto" w:fill="D3DEB6" w:themeFill="accent5" w:themeFillTint="66"/>
      </w:tcPr>
    </w:tblStylePr>
    <w:tblStylePr w:type="band1Horz">
      <w:tblPr/>
      <w:tcPr>
        <w:shd w:val="clear" w:color="auto" w:fill="C9D6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6">
    <w:name w:val="Colorful Shading Accent 6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2AA4C" w:themeColor="accent5"/>
        <w:left w:val="single" w:sz="4" w:space="0" w:color="6AAC91" w:themeColor="accent6"/>
        <w:bottom w:val="single" w:sz="4" w:space="0" w:color="6AAC91" w:themeColor="accent6"/>
        <w:right w:val="single" w:sz="4" w:space="0" w:color="6AAC9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6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AA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6B5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6B57" w:themeColor="accent6" w:themeShade="99"/>
          <w:insideV w:val="nil"/>
        </w:tcBorders>
        <w:shd w:val="clear" w:color="auto" w:fill="3B6B5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6B57" w:themeFill="accent6" w:themeFillShade="99"/>
      </w:tcPr>
    </w:tblStylePr>
    <w:tblStylePr w:type="band1Vert">
      <w:tblPr/>
      <w:tcPr>
        <w:shd w:val="clear" w:color="auto" w:fill="C3DDD2" w:themeFill="accent6" w:themeFillTint="66"/>
      </w:tcPr>
    </w:tblStylePr>
    <w:tblStylePr w:type="band1Horz">
      <w:tblPr/>
      <w:tcPr>
        <w:shd w:val="clear" w:color="auto" w:fill="B4D5C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alista">
    <w:name w:val="Colorful List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16413" w:themeFill="accent2" w:themeFillShade="CC"/>
      </w:tcPr>
    </w:tblStylePr>
    <w:tblStylePr w:type="lastRow">
      <w:rPr>
        <w:b/>
        <w:bCs/>
        <w:color w:val="B1641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enalistanaglaavanje1">
    <w:name w:val="Colorful List Accent 1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7E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16413" w:themeFill="accent2" w:themeFillShade="CC"/>
      </w:tcPr>
    </w:tblStylePr>
    <w:tblStylePr w:type="lastRow">
      <w:rPr>
        <w:b/>
        <w:bCs/>
        <w:color w:val="B1641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3B4" w:themeFill="accent1" w:themeFillTint="3F"/>
      </w:tcPr>
    </w:tblStylePr>
    <w:tblStylePr w:type="band1Horz">
      <w:tblPr/>
      <w:tcPr>
        <w:shd w:val="clear" w:color="auto" w:fill="F9CEC2" w:themeFill="accent1" w:themeFillTint="33"/>
      </w:tcPr>
    </w:tblStylePr>
  </w:style>
  <w:style w:type="table" w:styleId="Obojenalistanaglaavanje2">
    <w:name w:val="Colorful List Accent 2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2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16413" w:themeFill="accent2" w:themeFillShade="CC"/>
      </w:tcPr>
    </w:tblStylePr>
    <w:tblStylePr w:type="lastRow">
      <w:rPr>
        <w:b/>
        <w:bCs/>
        <w:color w:val="B1641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FC4" w:themeFill="accent2" w:themeFillTint="3F"/>
      </w:tcPr>
    </w:tblStylePr>
    <w:tblStylePr w:type="band1Horz">
      <w:tblPr/>
      <w:tcPr>
        <w:shd w:val="clear" w:color="auto" w:fill="F9E5CF" w:themeFill="accent2" w:themeFillTint="33"/>
      </w:tcPr>
    </w:tblStylePr>
  </w:style>
  <w:style w:type="table" w:styleId="Obojenalistanaglaavanje3">
    <w:name w:val="Colorful List Accent 3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2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B6B42" w:themeFill="accent4" w:themeFillShade="CC"/>
      </w:tcPr>
    </w:tblStylePr>
    <w:tblStylePr w:type="lastRow">
      <w:rPr>
        <w:b/>
        <w:bCs/>
        <w:color w:val="5B6B4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0D2" w:themeFill="accent3" w:themeFillTint="3F"/>
      </w:tcPr>
    </w:tblStylePr>
    <w:tblStylePr w:type="band1Horz">
      <w:tblPr/>
      <w:tcPr>
        <w:shd w:val="clear" w:color="auto" w:fill="ECE6DB" w:themeFill="accent3" w:themeFillTint="33"/>
      </w:tcPr>
    </w:tblStylePr>
  </w:style>
  <w:style w:type="table" w:styleId="Obojenalistanaglaavanje4">
    <w:name w:val="Colorful List Accent 4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4E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6840" w:themeFill="accent3" w:themeFillShade="CC"/>
      </w:tcPr>
    </w:tblStylePr>
    <w:tblStylePr w:type="lastRow">
      <w:rPr>
        <w:b/>
        <w:bCs/>
        <w:color w:val="7F68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3D2" w:themeFill="accent4" w:themeFillTint="3F"/>
      </w:tcPr>
    </w:tblStylePr>
    <w:tblStylePr w:type="band1Horz">
      <w:tblPr/>
      <w:tcPr>
        <w:shd w:val="clear" w:color="auto" w:fill="E3E8DA" w:themeFill="accent4" w:themeFillTint="33"/>
      </w:tcPr>
    </w:tblStylePr>
  </w:style>
  <w:style w:type="table" w:styleId="Obojenalistanaglaavanje5">
    <w:name w:val="Colorful List Accent 5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8E74" w:themeFill="accent6" w:themeFillShade="CC"/>
      </w:tcPr>
    </w:tblStylePr>
    <w:tblStylePr w:type="lastRow">
      <w:rPr>
        <w:b/>
        <w:bCs/>
        <w:color w:val="4F8E7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AD1" w:themeFill="accent5" w:themeFillTint="3F"/>
      </w:tcPr>
    </w:tblStylePr>
    <w:tblStylePr w:type="band1Horz">
      <w:tblPr/>
      <w:tcPr>
        <w:shd w:val="clear" w:color="auto" w:fill="E9EEDA" w:themeFill="accent5" w:themeFillTint="33"/>
      </w:tcPr>
    </w:tblStylePr>
  </w:style>
  <w:style w:type="table" w:styleId="Obojenalistanaglaavanje6">
    <w:name w:val="Colorful List Accent 6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6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4873C" w:themeFill="accent5" w:themeFillShade="CC"/>
      </w:tcPr>
    </w:tblStylePr>
    <w:tblStylePr w:type="lastRow">
      <w:rPr>
        <w:b/>
        <w:bCs/>
        <w:color w:val="748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AE3" w:themeFill="accent6" w:themeFillTint="3F"/>
      </w:tcPr>
    </w:tblStylePr>
    <w:tblStylePr w:type="band1Horz">
      <w:tblPr/>
      <w:tcPr>
        <w:shd w:val="clear" w:color="auto" w:fill="E1EEE8" w:themeFill="accent6" w:themeFillTint="33"/>
      </w:tcPr>
    </w:tblStylePr>
  </w:style>
  <w:style w:type="table" w:styleId="Obojenakoordinatnamrea">
    <w:name w:val="Colorful Grid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enakoordinatnamreanaglaavanje1">
    <w:name w:val="Colorful Grid Accent 1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CEC2" w:themeFill="accent1" w:themeFillTint="33"/>
    </w:tcPr>
    <w:tblStylePr w:type="firstRow">
      <w:rPr>
        <w:b/>
        <w:bCs/>
      </w:rPr>
      <w:tblPr/>
      <w:tcPr>
        <w:shd w:val="clear" w:color="auto" w:fill="F39D8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9D8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B230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B230C" w:themeFill="accent1" w:themeFillShade="BF"/>
      </w:tcPr>
    </w:tblStylePr>
    <w:tblStylePr w:type="band1Vert">
      <w:tblPr/>
      <w:tcPr>
        <w:shd w:val="clear" w:color="auto" w:fill="F08669" w:themeFill="accent1" w:themeFillTint="7F"/>
      </w:tcPr>
    </w:tblStylePr>
    <w:tblStylePr w:type="band1Horz">
      <w:tblPr/>
      <w:tcPr>
        <w:shd w:val="clear" w:color="auto" w:fill="F08669" w:themeFill="accent1" w:themeFillTint="7F"/>
      </w:tcPr>
    </w:tblStylePr>
  </w:style>
  <w:style w:type="table" w:styleId="Obojenakoordinatnamreanaglaavanje2">
    <w:name w:val="Colorful Grid Accent 2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5CF" w:themeFill="accent2" w:themeFillTint="33"/>
    </w:tcPr>
    <w:tblStylePr w:type="firstRow">
      <w:rPr>
        <w:b/>
        <w:bCs/>
      </w:rPr>
      <w:tblPr/>
      <w:tcPr>
        <w:shd w:val="clear" w:color="auto" w:fill="F4CB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CB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65E1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65E12" w:themeFill="accent2" w:themeFillShade="BF"/>
      </w:tcPr>
    </w:tblStylePr>
    <w:tblStylePr w:type="band1Vert">
      <w:tblPr/>
      <w:tcPr>
        <w:shd w:val="clear" w:color="auto" w:fill="F2BE88" w:themeFill="accent2" w:themeFillTint="7F"/>
      </w:tcPr>
    </w:tblStylePr>
    <w:tblStylePr w:type="band1Horz">
      <w:tblPr/>
      <w:tcPr>
        <w:shd w:val="clear" w:color="auto" w:fill="F2BE88" w:themeFill="accent2" w:themeFillTint="7F"/>
      </w:tcPr>
    </w:tblStylePr>
  </w:style>
  <w:style w:type="table" w:styleId="Obojenakoordinatnamreanaglaavanje3">
    <w:name w:val="Colorful Grid Accent 3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6DB" w:themeFill="accent3" w:themeFillTint="33"/>
    </w:tcPr>
    <w:tblStylePr w:type="firstRow">
      <w:rPr>
        <w:b/>
        <w:bCs/>
      </w:rPr>
      <w:tblPr/>
      <w:tcPr>
        <w:shd w:val="clear" w:color="auto" w:fill="DACDB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CDB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761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7613C" w:themeFill="accent3" w:themeFillShade="BF"/>
      </w:tcPr>
    </w:tblStylePr>
    <w:tblStylePr w:type="band1Vert">
      <w:tblPr/>
      <w:tcPr>
        <w:shd w:val="clear" w:color="auto" w:fill="D1C1A5" w:themeFill="accent3" w:themeFillTint="7F"/>
      </w:tcPr>
    </w:tblStylePr>
    <w:tblStylePr w:type="band1Horz">
      <w:tblPr/>
      <w:tcPr>
        <w:shd w:val="clear" w:color="auto" w:fill="D1C1A5" w:themeFill="accent3" w:themeFillTint="7F"/>
      </w:tcPr>
    </w:tblStylePr>
  </w:style>
  <w:style w:type="table" w:styleId="Obojenakoordinatnamreanaglaavanje4">
    <w:name w:val="Colorful Grid Accent 4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E8DA" w:themeFill="accent4" w:themeFillTint="33"/>
    </w:tcPr>
    <w:tblStylePr w:type="firstRow">
      <w:rPr>
        <w:b/>
        <w:bCs/>
      </w:rPr>
      <w:tblPr/>
      <w:tcPr>
        <w:shd w:val="clear" w:color="auto" w:fill="C7D2B6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D2B6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5643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5643E" w:themeFill="accent4" w:themeFillShade="BF"/>
      </w:tcPr>
    </w:tblStylePr>
    <w:tblStylePr w:type="band1Vert">
      <w:tblPr/>
      <w:tcPr>
        <w:shd w:val="clear" w:color="auto" w:fill="B9C7A4" w:themeFill="accent4" w:themeFillTint="7F"/>
      </w:tcPr>
    </w:tblStylePr>
    <w:tblStylePr w:type="band1Horz">
      <w:tblPr/>
      <w:tcPr>
        <w:shd w:val="clear" w:color="auto" w:fill="B9C7A4" w:themeFill="accent4" w:themeFillTint="7F"/>
      </w:tcPr>
    </w:tblStylePr>
  </w:style>
  <w:style w:type="table" w:styleId="Obojenakoordinatnamreanaglaavanje5">
    <w:name w:val="Colorful Grid Accent 5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EDA" w:themeFill="accent5" w:themeFillTint="33"/>
    </w:tcPr>
    <w:tblStylePr w:type="firstRow">
      <w:rPr>
        <w:b/>
        <w:bCs/>
      </w:rPr>
      <w:tblPr/>
      <w:tcPr>
        <w:shd w:val="clear" w:color="auto" w:fill="D3DE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DE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C7F3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C7F39" w:themeFill="accent5" w:themeFillShade="BF"/>
      </w:tcPr>
    </w:tblStylePr>
    <w:tblStylePr w:type="band1Vert">
      <w:tblPr/>
      <w:tcPr>
        <w:shd w:val="clear" w:color="auto" w:fill="C9D6A4" w:themeFill="accent5" w:themeFillTint="7F"/>
      </w:tcPr>
    </w:tblStylePr>
    <w:tblStylePr w:type="band1Horz">
      <w:tblPr/>
      <w:tcPr>
        <w:shd w:val="clear" w:color="auto" w:fill="C9D6A4" w:themeFill="accent5" w:themeFillTint="7F"/>
      </w:tcPr>
    </w:tblStylePr>
  </w:style>
  <w:style w:type="table" w:styleId="Obojenakoordinatnamreanaglaavanje6">
    <w:name w:val="Colorful Grid Accent 6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EEE8" w:themeFill="accent6" w:themeFillTint="33"/>
    </w:tcPr>
    <w:tblStylePr w:type="firstRow">
      <w:rPr>
        <w:b/>
        <w:bCs/>
      </w:rPr>
      <w:tblPr/>
      <w:tcPr>
        <w:shd w:val="clear" w:color="auto" w:fill="C3DDD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DDD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A856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A856D" w:themeFill="accent6" w:themeFillShade="BF"/>
      </w:tcPr>
    </w:tblStylePr>
    <w:tblStylePr w:type="band1Vert">
      <w:tblPr/>
      <w:tcPr>
        <w:shd w:val="clear" w:color="auto" w:fill="B4D5C8" w:themeFill="accent6" w:themeFillTint="7F"/>
      </w:tcPr>
    </w:tblStylePr>
    <w:tblStylePr w:type="band1Horz">
      <w:tblPr/>
      <w:tcPr>
        <w:shd w:val="clear" w:color="auto" w:fill="B4D5C8" w:themeFill="accent6" w:themeFillTint="7F"/>
      </w:tcPr>
    </w:tblStylePr>
  </w:style>
  <w:style w:type="character" w:styleId="Tekstuvaramesta">
    <w:name w:val="Placeholder Text"/>
    <w:basedOn w:val="Podrazumevanifontpasusa"/>
    <w:uiPriority w:val="99"/>
    <w:semiHidden/>
    <w:rsid w:val="00353C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račak">
  <a:themeElements>
    <a:clrScheme name="Tračak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Tračak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Aleksandra Brstina</cp:lastModifiedBy>
  <cp:revision>28</cp:revision>
  <dcterms:created xsi:type="dcterms:W3CDTF">2013-12-23T23:15:00Z</dcterms:created>
  <dcterms:modified xsi:type="dcterms:W3CDTF">2025-11-05T15:58:00Z</dcterms:modified>
  <cp:category/>
</cp:coreProperties>
</file>